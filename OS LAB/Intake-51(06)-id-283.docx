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DE19" w14:textId="1AD2D020" w:rsidR="006E7A58" w:rsidRPr="00E262E4" w:rsidRDefault="00000000" w:rsidP="00017494">
      <w:pPr>
        <w:jc w:val="center"/>
        <w:rPr>
          <w:rFonts w:ascii="Times New Roman" w:hAnsi="Times New Roman" w:cs="Times New Roman"/>
          <w:b/>
          <w:sz w:val="32"/>
          <w:szCs w:val="32"/>
        </w:rPr>
      </w:pPr>
      <w:r>
        <w:rPr>
          <w:b/>
          <w:sz w:val="36"/>
        </w:rPr>
        <w:br/>
      </w:r>
      <w:r w:rsidR="006E7A58" w:rsidRPr="00E262E4">
        <w:rPr>
          <w:rFonts w:ascii="Times New Roman" w:hAnsi="Times New Roman" w:cs="Times New Roman"/>
          <w:b/>
          <w:sz w:val="32"/>
          <w:szCs w:val="32"/>
        </w:rPr>
        <w:t>OPERATING SYSTEM LAB REPORT</w:t>
      </w:r>
      <w:r w:rsidR="00017494" w:rsidRPr="00E262E4">
        <w:rPr>
          <w:rFonts w:ascii="Times New Roman" w:hAnsi="Times New Roman" w:cs="Times New Roman"/>
          <w:b/>
          <w:sz w:val="32"/>
          <w:szCs w:val="32"/>
        </w:rPr>
        <w:t>(B</w:t>
      </w:r>
      <w:r w:rsidR="00017494" w:rsidRPr="00E262E4">
        <w:rPr>
          <w:rFonts w:ascii="Times New Roman" w:hAnsi="Times New Roman" w:cs="Times New Roman"/>
          <w:b/>
          <w:sz w:val="32"/>
          <w:szCs w:val="32"/>
        </w:rPr>
        <w:t>OOK</w:t>
      </w:r>
      <w:r w:rsidR="00017494" w:rsidRPr="00E262E4">
        <w:rPr>
          <w:rFonts w:ascii="Times New Roman" w:hAnsi="Times New Roman" w:cs="Times New Roman"/>
          <w:b/>
          <w:sz w:val="32"/>
          <w:szCs w:val="32"/>
        </w:rPr>
        <w:t>/M</w:t>
      </w:r>
      <w:r w:rsidR="00017494" w:rsidRPr="00E262E4">
        <w:rPr>
          <w:rFonts w:ascii="Times New Roman" w:hAnsi="Times New Roman" w:cs="Times New Roman"/>
          <w:b/>
          <w:sz w:val="32"/>
          <w:szCs w:val="32"/>
        </w:rPr>
        <w:t>ANUAL</w:t>
      </w:r>
      <w:r w:rsidR="00017494" w:rsidRPr="00E262E4">
        <w:rPr>
          <w:rFonts w:ascii="Times New Roman" w:hAnsi="Times New Roman" w:cs="Times New Roman"/>
          <w:b/>
          <w:sz w:val="32"/>
          <w:szCs w:val="32"/>
        </w:rPr>
        <w:t>)</w:t>
      </w:r>
      <w:r w:rsidR="006E7A58" w:rsidRPr="00E262E4">
        <w:rPr>
          <w:rFonts w:ascii="Times New Roman" w:hAnsi="Times New Roman" w:cs="Times New Roman"/>
          <w:b/>
          <w:sz w:val="32"/>
          <w:szCs w:val="32"/>
        </w:rPr>
        <w:br/>
      </w:r>
    </w:p>
    <w:p w14:paraId="45FB285E" w14:textId="77777777" w:rsidR="006E7A58" w:rsidRPr="00E262E4" w:rsidRDefault="006E7A58" w:rsidP="006E7A58">
      <w:pPr>
        <w:rPr>
          <w:rFonts w:ascii="Times New Roman" w:hAnsi="Times New Roman" w:cs="Times New Roman"/>
          <w:sz w:val="28"/>
          <w:szCs w:val="28"/>
        </w:rPr>
      </w:pPr>
      <w:r>
        <w:br/>
      </w:r>
      <w:r w:rsidRPr="006E7A58">
        <w:rPr>
          <w:rFonts w:ascii="Times New Roman" w:hAnsi="Times New Roman" w:cs="Times New Roman"/>
          <w:sz w:val="32"/>
          <w:szCs w:val="32"/>
        </w:rPr>
        <w:br/>
      </w:r>
      <w:r w:rsidRPr="00E262E4">
        <w:rPr>
          <w:rFonts w:ascii="Times New Roman" w:hAnsi="Times New Roman" w:cs="Times New Roman"/>
          <w:sz w:val="28"/>
          <w:szCs w:val="28"/>
        </w:rPr>
        <w:t>Name: Amit Sarkar</w:t>
      </w:r>
    </w:p>
    <w:p w14:paraId="4F487C55" w14:textId="77777777"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Intake: 53</w:t>
      </w:r>
    </w:p>
    <w:p w14:paraId="2AD6AF15" w14:textId="15B82100"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Section: 06</w:t>
      </w:r>
    </w:p>
    <w:p w14:paraId="0907892E" w14:textId="1B9B5991"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Roll: 22235103283</w:t>
      </w:r>
    </w:p>
    <w:p w14:paraId="0126674E" w14:textId="77777777"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Department: CSE</w:t>
      </w:r>
    </w:p>
    <w:p w14:paraId="3955DAA7" w14:textId="77777777"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University: Bangladesh University of Business and Technology (BUBT)</w:t>
      </w:r>
    </w:p>
    <w:p w14:paraId="2DB1FECE" w14:textId="77777777"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Semester: Fall 2025</w:t>
      </w:r>
    </w:p>
    <w:p w14:paraId="2088E461" w14:textId="64BCB172" w:rsidR="006E7A58" w:rsidRPr="00E262E4" w:rsidRDefault="006E7A58" w:rsidP="006E7A58">
      <w:pPr>
        <w:rPr>
          <w:rFonts w:ascii="Times New Roman" w:hAnsi="Times New Roman" w:cs="Times New Roman"/>
          <w:b/>
          <w:bCs/>
          <w:sz w:val="28"/>
          <w:szCs w:val="28"/>
        </w:rPr>
      </w:pPr>
      <w:r w:rsidRPr="00E262E4">
        <w:rPr>
          <w:rFonts w:ascii="Times New Roman" w:hAnsi="Times New Roman" w:cs="Times New Roman"/>
          <w:sz w:val="28"/>
          <w:szCs w:val="28"/>
        </w:rPr>
        <w:t xml:space="preserve">Submitted To:  </w:t>
      </w:r>
      <w:proofErr w:type="spellStart"/>
      <w:r w:rsidRPr="00E262E4">
        <w:rPr>
          <w:rFonts w:ascii="Times New Roman" w:hAnsi="Times New Roman" w:cs="Times New Roman"/>
          <w:b/>
          <w:bCs/>
          <w:sz w:val="28"/>
          <w:szCs w:val="28"/>
        </w:rPr>
        <w:t>Saimoon</w:t>
      </w:r>
      <w:proofErr w:type="spellEnd"/>
      <w:r w:rsidRPr="00E262E4">
        <w:rPr>
          <w:rFonts w:ascii="Times New Roman" w:hAnsi="Times New Roman" w:cs="Times New Roman"/>
          <w:b/>
          <w:bCs/>
          <w:sz w:val="28"/>
          <w:szCs w:val="28"/>
        </w:rPr>
        <w:t xml:space="preserve"> Al Farshi Oman</w:t>
      </w:r>
    </w:p>
    <w:p w14:paraId="3EAE11EA" w14:textId="57C75E37" w:rsidR="006E7A58" w:rsidRPr="00E262E4" w:rsidRDefault="006E7A58" w:rsidP="006E7A58">
      <w:pPr>
        <w:rPr>
          <w:rFonts w:ascii="Times New Roman" w:hAnsi="Times New Roman" w:cs="Times New Roman"/>
          <w:sz w:val="28"/>
          <w:szCs w:val="28"/>
        </w:rPr>
      </w:pPr>
      <w:r w:rsidRPr="00E262E4">
        <w:rPr>
          <w:rFonts w:ascii="Times New Roman" w:hAnsi="Times New Roman" w:cs="Times New Roman"/>
          <w:sz w:val="28"/>
          <w:szCs w:val="28"/>
        </w:rPr>
        <w:t xml:space="preserve">Submission Date: </w:t>
      </w:r>
      <w:r w:rsidR="00017494" w:rsidRPr="00E262E4">
        <w:rPr>
          <w:rFonts w:ascii="Times New Roman" w:hAnsi="Times New Roman" w:cs="Times New Roman"/>
          <w:sz w:val="28"/>
          <w:szCs w:val="28"/>
        </w:rPr>
        <w:t>0</w:t>
      </w:r>
      <w:r w:rsidRPr="00E262E4">
        <w:rPr>
          <w:rFonts w:ascii="Times New Roman" w:hAnsi="Times New Roman" w:cs="Times New Roman"/>
          <w:sz w:val="28"/>
          <w:szCs w:val="28"/>
        </w:rPr>
        <w:t>1-1</w:t>
      </w:r>
      <w:r w:rsidR="00017494" w:rsidRPr="00E262E4">
        <w:rPr>
          <w:rFonts w:ascii="Times New Roman" w:hAnsi="Times New Roman" w:cs="Times New Roman"/>
          <w:sz w:val="28"/>
          <w:szCs w:val="28"/>
        </w:rPr>
        <w:t>2</w:t>
      </w:r>
      <w:r w:rsidRPr="00E262E4">
        <w:rPr>
          <w:rFonts w:ascii="Times New Roman" w:hAnsi="Times New Roman" w:cs="Times New Roman"/>
          <w:sz w:val="28"/>
          <w:szCs w:val="28"/>
        </w:rPr>
        <w:t>-2025</w:t>
      </w:r>
    </w:p>
    <w:p w14:paraId="5556F35B" w14:textId="36F20C15" w:rsidR="00664F08" w:rsidRDefault="00664F08" w:rsidP="00A8643A">
      <w:pPr>
        <w:jc w:val="center"/>
      </w:pPr>
    </w:p>
    <w:p w14:paraId="03C2D715" w14:textId="2ACF66E8" w:rsidR="00664F08" w:rsidRDefault="00000000">
      <w:r>
        <w:br w:type="page"/>
      </w:r>
    </w:p>
    <w:p w14:paraId="64C1FF1E" w14:textId="77777777" w:rsidR="00664F08" w:rsidRPr="00E262E4" w:rsidRDefault="00000000" w:rsidP="00017494">
      <w:pPr>
        <w:pStyle w:val="Heading1"/>
        <w:jc w:val="center"/>
        <w:rPr>
          <w:rFonts w:ascii="Arial Black" w:hAnsi="Arial Black" w:cs="Arial"/>
          <w:b/>
          <w:bCs/>
          <w:sz w:val="32"/>
          <w:szCs w:val="32"/>
          <w:u w:val="single"/>
        </w:rPr>
      </w:pPr>
      <w:r w:rsidRPr="00E262E4">
        <w:rPr>
          <w:rFonts w:ascii="Arial Black" w:hAnsi="Arial Black" w:cs="Arial"/>
          <w:b/>
          <w:bCs/>
          <w:sz w:val="32"/>
          <w:szCs w:val="32"/>
          <w:u w:val="single"/>
        </w:rPr>
        <w:lastRenderedPageBreak/>
        <w:t>Table of Contents</w:t>
      </w:r>
    </w:p>
    <w:p w14:paraId="067C873E" w14:textId="77777777" w:rsidR="00A8643A" w:rsidRPr="00E262E4" w:rsidRDefault="00A8643A" w:rsidP="00A8643A">
      <w:pPr>
        <w:rPr>
          <w:sz w:val="24"/>
          <w:szCs w:val="24"/>
        </w:rPr>
      </w:pPr>
    </w:p>
    <w:p w14:paraId="01650E79" w14:textId="77777777"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1. Chapter 1: Introduction to Operating Systems</w:t>
      </w:r>
    </w:p>
    <w:p w14:paraId="1CE8F301" w14:textId="77777777"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2. Chapter 2: Basic Linux Commands</w:t>
      </w:r>
    </w:p>
    <w:p w14:paraId="2FBF25F0" w14:textId="77777777"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3. Chapter 3: File Management in Linux</w:t>
      </w:r>
    </w:p>
    <w:p w14:paraId="531F2C7C" w14:textId="77777777"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4. Chapter 4: User Management in Linux</w:t>
      </w:r>
    </w:p>
    <w:p w14:paraId="6DFA6D65" w14:textId="77777777"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5. Chapter 5: Basic Shell Programming</w:t>
      </w:r>
    </w:p>
    <w:p w14:paraId="3B43A3D8" w14:textId="2320048D" w:rsidR="00664F08" w:rsidRPr="00E262E4" w:rsidRDefault="00000000" w:rsidP="00237161">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6. </w:t>
      </w:r>
      <w:r w:rsidR="00017494" w:rsidRPr="00E262E4">
        <w:rPr>
          <w:rFonts w:ascii="Times New Roman" w:hAnsi="Times New Roman" w:cs="Times New Roman"/>
          <w:sz w:val="24"/>
          <w:szCs w:val="24"/>
        </w:rPr>
        <w:t>Chapter 6: CPU Scheduling Algorithms</w:t>
      </w:r>
    </w:p>
    <w:p w14:paraId="62E67495" w14:textId="5D3122B1" w:rsidR="00017494" w:rsidRPr="00E262E4" w:rsidRDefault="00000000" w:rsidP="00017494">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7. </w:t>
      </w:r>
      <w:r w:rsidR="00017494" w:rsidRPr="00E262E4">
        <w:rPr>
          <w:rFonts w:ascii="Times New Roman" w:hAnsi="Times New Roman" w:cs="Times New Roman"/>
          <w:sz w:val="24"/>
          <w:szCs w:val="24"/>
        </w:rPr>
        <w:t>Chapter 7: Process Synchronization</w:t>
      </w:r>
    </w:p>
    <w:p w14:paraId="459967EC" w14:textId="2F617C79" w:rsidR="00017494" w:rsidRPr="00E262E4" w:rsidRDefault="00017494" w:rsidP="00017494">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8. </w:t>
      </w:r>
      <w:r w:rsidRPr="00E262E4">
        <w:rPr>
          <w:rFonts w:ascii="Times New Roman" w:hAnsi="Times New Roman" w:cs="Times New Roman"/>
          <w:sz w:val="24"/>
          <w:szCs w:val="24"/>
        </w:rPr>
        <w:t>Chapter 8: Deadlock</w:t>
      </w:r>
    </w:p>
    <w:p w14:paraId="68473FF2" w14:textId="5B5C7D9D" w:rsidR="00017494" w:rsidRPr="00E262E4" w:rsidRDefault="00017494" w:rsidP="00017494">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9. </w:t>
      </w:r>
      <w:r w:rsidRPr="00E262E4">
        <w:rPr>
          <w:rFonts w:ascii="Times New Roman" w:hAnsi="Times New Roman" w:cs="Times New Roman"/>
          <w:sz w:val="24"/>
          <w:szCs w:val="24"/>
        </w:rPr>
        <w:t>Chapter 9: Memory Management &amp; Paging</w:t>
      </w:r>
    </w:p>
    <w:p w14:paraId="14BC3512" w14:textId="709C3698" w:rsidR="00017494" w:rsidRPr="00E262E4" w:rsidRDefault="00017494" w:rsidP="00017494">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 10. </w:t>
      </w:r>
      <w:r w:rsidRPr="00E262E4">
        <w:rPr>
          <w:rFonts w:ascii="Times New Roman" w:hAnsi="Times New Roman" w:cs="Times New Roman"/>
          <w:sz w:val="24"/>
          <w:szCs w:val="24"/>
        </w:rPr>
        <w:t>Chapter 10: Virtual Memory &amp; Page Replacement</w:t>
      </w:r>
    </w:p>
    <w:p w14:paraId="548ECB1A" w14:textId="72360D2C" w:rsidR="00017494" w:rsidRDefault="00017494" w:rsidP="00017494">
      <w:pPr>
        <w:pStyle w:val="ListNumber"/>
        <w:spacing w:line="720" w:lineRule="auto"/>
        <w:rPr>
          <w:rFonts w:ascii="Times New Roman" w:hAnsi="Times New Roman" w:cs="Times New Roman"/>
          <w:sz w:val="24"/>
          <w:szCs w:val="24"/>
        </w:rPr>
      </w:pPr>
      <w:r w:rsidRPr="00E262E4">
        <w:rPr>
          <w:rFonts w:ascii="Times New Roman" w:hAnsi="Times New Roman" w:cs="Times New Roman"/>
          <w:sz w:val="24"/>
          <w:szCs w:val="24"/>
        </w:rPr>
        <w:t xml:space="preserve"> 11. </w:t>
      </w:r>
      <w:r w:rsidRPr="00E262E4">
        <w:rPr>
          <w:rFonts w:ascii="Times New Roman" w:hAnsi="Times New Roman" w:cs="Times New Roman"/>
          <w:sz w:val="24"/>
          <w:szCs w:val="24"/>
        </w:rPr>
        <w:t>Chapter 11: File Systems &amp; I/O Management</w:t>
      </w:r>
    </w:p>
    <w:p w14:paraId="11A9F2FE" w14:textId="157A4F46" w:rsidR="002548BD" w:rsidRDefault="002548BD" w:rsidP="00017494">
      <w:pPr>
        <w:pStyle w:val="ListNumber"/>
        <w:spacing w:line="720" w:lineRule="auto"/>
        <w:rPr>
          <w:rFonts w:ascii="Times New Roman" w:hAnsi="Times New Roman" w:cs="Times New Roman"/>
          <w:sz w:val="24"/>
          <w:szCs w:val="24"/>
        </w:rPr>
      </w:pPr>
      <w:r>
        <w:rPr>
          <w:rFonts w:ascii="Times New Roman" w:hAnsi="Times New Roman" w:cs="Times New Roman"/>
          <w:sz w:val="24"/>
          <w:szCs w:val="24"/>
        </w:rPr>
        <w:t xml:space="preserve"> 12. </w:t>
      </w:r>
      <w:r w:rsidRPr="002548BD">
        <w:rPr>
          <w:rFonts w:ascii="Times New Roman" w:hAnsi="Times New Roman" w:cs="Times New Roman"/>
          <w:sz w:val="24"/>
          <w:szCs w:val="24"/>
        </w:rPr>
        <w:t>Chapter 12: Conclusion</w:t>
      </w:r>
    </w:p>
    <w:p w14:paraId="015968FA" w14:textId="1622DF09" w:rsidR="002548BD" w:rsidRPr="00E262E4" w:rsidRDefault="002548BD" w:rsidP="00017494">
      <w:pPr>
        <w:pStyle w:val="ListNumber"/>
        <w:spacing w:line="720" w:lineRule="auto"/>
        <w:rPr>
          <w:rFonts w:ascii="Times New Roman" w:hAnsi="Times New Roman" w:cs="Times New Roman"/>
          <w:sz w:val="24"/>
          <w:szCs w:val="24"/>
        </w:rPr>
      </w:pPr>
      <w:r>
        <w:rPr>
          <w:rFonts w:ascii="Times New Roman" w:hAnsi="Times New Roman" w:cs="Times New Roman"/>
          <w:sz w:val="24"/>
          <w:szCs w:val="24"/>
        </w:rPr>
        <w:t xml:space="preserve">13. </w:t>
      </w:r>
      <w:r w:rsidRPr="002548BD">
        <w:rPr>
          <w:rFonts w:ascii="Times New Roman" w:hAnsi="Times New Roman" w:cs="Times New Roman"/>
          <w:sz w:val="24"/>
          <w:szCs w:val="24"/>
        </w:rPr>
        <w:t>References</w:t>
      </w:r>
    </w:p>
    <w:p w14:paraId="42511D83" w14:textId="77777777" w:rsidR="00664F08" w:rsidRDefault="00000000">
      <w:r>
        <w:br w:type="page"/>
      </w:r>
    </w:p>
    <w:p w14:paraId="3CE611C4" w14:textId="77777777" w:rsidR="00664F08" w:rsidRPr="00E262E4" w:rsidRDefault="00000000">
      <w:pPr>
        <w:pStyle w:val="Heading1"/>
        <w:rPr>
          <w:rFonts w:ascii="Arial Black" w:hAnsi="Arial Black" w:cs="Arial"/>
          <w:b/>
          <w:bCs/>
          <w:sz w:val="32"/>
          <w:szCs w:val="32"/>
        </w:rPr>
      </w:pPr>
      <w:r w:rsidRPr="00E262E4">
        <w:rPr>
          <w:rFonts w:ascii="Arial Black" w:hAnsi="Arial Black" w:cs="Arial"/>
          <w:b/>
          <w:bCs/>
          <w:sz w:val="32"/>
          <w:szCs w:val="32"/>
        </w:rPr>
        <w:lastRenderedPageBreak/>
        <w:t>Chapter 1: Introduction to Operating Systems</w:t>
      </w:r>
    </w:p>
    <w:p w14:paraId="396D51BF" w14:textId="77777777" w:rsidR="00A8643A" w:rsidRPr="00A8643A" w:rsidRDefault="00A8643A" w:rsidP="00E262E4">
      <w:pPr>
        <w:spacing w:line="360" w:lineRule="auto"/>
      </w:pPr>
    </w:p>
    <w:p w14:paraId="61446A9C" w14:textId="77777777" w:rsidR="00664F08" w:rsidRPr="00E262E4" w:rsidRDefault="00000000" w:rsidP="00E262E4">
      <w:pPr>
        <w:spacing w:line="360" w:lineRule="auto"/>
        <w:rPr>
          <w:rFonts w:ascii="Times New Roman" w:hAnsi="Times New Roman" w:cs="Times New Roman"/>
          <w:sz w:val="24"/>
          <w:szCs w:val="24"/>
        </w:rPr>
      </w:pPr>
      <w:r w:rsidRPr="00E262E4">
        <w:rPr>
          <w:rFonts w:ascii="Times New Roman" w:hAnsi="Times New Roman" w:cs="Times New Roman"/>
          <w:sz w:val="24"/>
          <w:szCs w:val="24"/>
        </w:rPr>
        <w:t>An Operating System (OS) is system software that manages computer hardware, software resources, and provides common services for computer programs. It acts as an intermediary between users and the computer hardware.</w:t>
      </w:r>
    </w:p>
    <w:p w14:paraId="18BADDC8" w14:textId="77777777" w:rsidR="00664F08" w:rsidRPr="00E262E4" w:rsidRDefault="00000000" w:rsidP="00E262E4">
      <w:pPr>
        <w:pStyle w:val="ListBullet"/>
        <w:numPr>
          <w:ilvl w:val="0"/>
          <w:numId w:val="10"/>
        </w:numPr>
        <w:spacing w:line="360" w:lineRule="auto"/>
        <w:rPr>
          <w:rFonts w:ascii="Times New Roman" w:hAnsi="Times New Roman" w:cs="Times New Roman"/>
          <w:sz w:val="24"/>
          <w:szCs w:val="24"/>
        </w:rPr>
      </w:pPr>
      <w:r w:rsidRPr="00E262E4">
        <w:rPr>
          <w:rFonts w:ascii="Times New Roman" w:hAnsi="Times New Roman" w:cs="Times New Roman"/>
          <w:sz w:val="24"/>
          <w:szCs w:val="24"/>
        </w:rPr>
        <w:t>Functions of an Operating System:</w:t>
      </w:r>
    </w:p>
    <w:p w14:paraId="3F4F5447" w14:textId="77777777" w:rsidR="00CA1DEB" w:rsidRPr="00E262E4" w:rsidRDefault="00CA1DEB" w:rsidP="00E262E4">
      <w:pPr>
        <w:pStyle w:val="ListBullet"/>
        <w:numPr>
          <w:ilvl w:val="0"/>
          <w:numId w:val="0"/>
        </w:numPr>
        <w:spacing w:line="360" w:lineRule="auto"/>
        <w:ind w:left="360"/>
        <w:rPr>
          <w:rFonts w:ascii="Times New Roman" w:hAnsi="Times New Roman" w:cs="Times New Roman"/>
          <w:sz w:val="24"/>
          <w:szCs w:val="24"/>
        </w:rPr>
      </w:pPr>
    </w:p>
    <w:p w14:paraId="53DB05D7" w14:textId="62C88D57" w:rsidR="00664F08" w:rsidRPr="00E262E4" w:rsidRDefault="00CA1DEB" w:rsidP="00E262E4">
      <w:pPr>
        <w:pStyle w:val="ListBullet"/>
        <w:numPr>
          <w:ilvl w:val="0"/>
          <w:numId w:val="12"/>
        </w:numPr>
        <w:spacing w:line="360" w:lineRule="auto"/>
        <w:rPr>
          <w:rFonts w:ascii="Times New Roman" w:hAnsi="Times New Roman" w:cs="Times New Roman"/>
          <w:sz w:val="24"/>
          <w:szCs w:val="24"/>
        </w:rPr>
      </w:pPr>
      <w:r w:rsidRPr="00E262E4">
        <w:rPr>
          <w:rFonts w:ascii="Times New Roman" w:hAnsi="Times New Roman" w:cs="Times New Roman"/>
          <w:sz w:val="24"/>
          <w:szCs w:val="24"/>
        </w:rPr>
        <w:t>1. Process Management</w:t>
      </w:r>
    </w:p>
    <w:p w14:paraId="147BEE30" w14:textId="77777777" w:rsidR="00664F08" w:rsidRPr="00E262E4" w:rsidRDefault="00000000" w:rsidP="00E262E4">
      <w:pPr>
        <w:pStyle w:val="ListBullet"/>
        <w:numPr>
          <w:ilvl w:val="0"/>
          <w:numId w:val="12"/>
        </w:numPr>
        <w:spacing w:line="360" w:lineRule="auto"/>
        <w:rPr>
          <w:rFonts w:ascii="Times New Roman" w:hAnsi="Times New Roman" w:cs="Times New Roman"/>
          <w:sz w:val="24"/>
          <w:szCs w:val="24"/>
        </w:rPr>
      </w:pPr>
      <w:r w:rsidRPr="00E262E4">
        <w:rPr>
          <w:rFonts w:ascii="Times New Roman" w:hAnsi="Times New Roman" w:cs="Times New Roman"/>
          <w:sz w:val="24"/>
          <w:szCs w:val="24"/>
        </w:rPr>
        <w:t>2. Memory Management</w:t>
      </w:r>
    </w:p>
    <w:p w14:paraId="716D5C2F" w14:textId="77777777" w:rsidR="00664F08" w:rsidRPr="00E262E4" w:rsidRDefault="00000000" w:rsidP="00E262E4">
      <w:pPr>
        <w:pStyle w:val="ListBullet"/>
        <w:numPr>
          <w:ilvl w:val="0"/>
          <w:numId w:val="12"/>
        </w:numPr>
        <w:spacing w:line="360" w:lineRule="auto"/>
        <w:rPr>
          <w:rFonts w:ascii="Times New Roman" w:hAnsi="Times New Roman" w:cs="Times New Roman"/>
          <w:sz w:val="24"/>
          <w:szCs w:val="24"/>
        </w:rPr>
      </w:pPr>
      <w:r w:rsidRPr="00E262E4">
        <w:rPr>
          <w:rFonts w:ascii="Times New Roman" w:hAnsi="Times New Roman" w:cs="Times New Roman"/>
          <w:sz w:val="24"/>
          <w:szCs w:val="24"/>
        </w:rPr>
        <w:t>3. File System Management</w:t>
      </w:r>
    </w:p>
    <w:p w14:paraId="0B76727C" w14:textId="77777777" w:rsidR="00664F08" w:rsidRPr="00E262E4" w:rsidRDefault="00000000" w:rsidP="00E262E4">
      <w:pPr>
        <w:pStyle w:val="ListBullet"/>
        <w:numPr>
          <w:ilvl w:val="0"/>
          <w:numId w:val="12"/>
        </w:numPr>
        <w:spacing w:line="360" w:lineRule="auto"/>
        <w:rPr>
          <w:rFonts w:ascii="Times New Roman" w:hAnsi="Times New Roman" w:cs="Times New Roman"/>
          <w:sz w:val="24"/>
          <w:szCs w:val="24"/>
        </w:rPr>
      </w:pPr>
      <w:r w:rsidRPr="00E262E4">
        <w:rPr>
          <w:rFonts w:ascii="Times New Roman" w:hAnsi="Times New Roman" w:cs="Times New Roman"/>
          <w:sz w:val="24"/>
          <w:szCs w:val="24"/>
        </w:rPr>
        <w:t>4. Device Management</w:t>
      </w:r>
    </w:p>
    <w:p w14:paraId="5A12B8D1" w14:textId="77777777" w:rsidR="00664F08" w:rsidRPr="00E262E4" w:rsidRDefault="00000000" w:rsidP="00E262E4">
      <w:pPr>
        <w:pStyle w:val="ListBullet"/>
        <w:numPr>
          <w:ilvl w:val="0"/>
          <w:numId w:val="12"/>
        </w:numPr>
        <w:spacing w:line="360" w:lineRule="auto"/>
        <w:rPr>
          <w:rFonts w:ascii="Times New Roman" w:hAnsi="Times New Roman" w:cs="Times New Roman"/>
          <w:sz w:val="24"/>
          <w:szCs w:val="24"/>
        </w:rPr>
      </w:pPr>
      <w:r w:rsidRPr="00E262E4">
        <w:rPr>
          <w:rFonts w:ascii="Times New Roman" w:hAnsi="Times New Roman" w:cs="Times New Roman"/>
          <w:sz w:val="24"/>
          <w:szCs w:val="24"/>
        </w:rPr>
        <w:t>5. Security and Access Control</w:t>
      </w:r>
    </w:p>
    <w:p w14:paraId="1B49057E" w14:textId="487987A9" w:rsidR="00664F08" w:rsidRPr="00E262E4" w:rsidRDefault="00000000" w:rsidP="00E262E4">
      <w:pPr>
        <w:pStyle w:val="ListParagraph"/>
        <w:numPr>
          <w:ilvl w:val="0"/>
          <w:numId w:val="10"/>
        </w:numPr>
        <w:spacing w:line="360" w:lineRule="auto"/>
        <w:rPr>
          <w:rFonts w:ascii="Times New Roman" w:hAnsi="Times New Roman" w:cs="Times New Roman"/>
          <w:sz w:val="24"/>
          <w:szCs w:val="24"/>
        </w:rPr>
      </w:pPr>
      <w:r w:rsidRPr="00E262E4">
        <w:rPr>
          <w:rFonts w:ascii="Times New Roman" w:hAnsi="Times New Roman" w:cs="Times New Roman"/>
          <w:sz w:val="24"/>
          <w:szCs w:val="24"/>
        </w:rPr>
        <w:t>Examples of Operating Systems</w:t>
      </w:r>
      <w:r w:rsidR="00580F20" w:rsidRPr="00E262E4">
        <w:rPr>
          <w:rFonts w:ascii="Times New Roman" w:hAnsi="Times New Roman" w:cs="Times New Roman"/>
          <w:sz w:val="24"/>
          <w:szCs w:val="24"/>
        </w:rPr>
        <w:t>:</w:t>
      </w:r>
      <w:r w:rsidRPr="00E262E4">
        <w:rPr>
          <w:rFonts w:ascii="Times New Roman" w:hAnsi="Times New Roman" w:cs="Times New Roman"/>
          <w:sz w:val="24"/>
          <w:szCs w:val="24"/>
        </w:rPr>
        <w:t xml:space="preserve"> Linux, Windows, macOS, and Android.</w:t>
      </w:r>
    </w:p>
    <w:p w14:paraId="5B6464E6" w14:textId="77777777" w:rsidR="00664F08" w:rsidRDefault="00000000">
      <w:r>
        <w:br w:type="page"/>
      </w:r>
    </w:p>
    <w:p w14:paraId="357FB940" w14:textId="77777777" w:rsidR="00664F08" w:rsidRPr="00E262E4" w:rsidRDefault="00000000">
      <w:pPr>
        <w:pStyle w:val="Heading1"/>
        <w:rPr>
          <w:rFonts w:ascii="Arial Black" w:hAnsi="Arial Black" w:cs="Arial"/>
          <w:b/>
          <w:bCs/>
          <w:sz w:val="32"/>
          <w:szCs w:val="32"/>
        </w:rPr>
      </w:pPr>
      <w:r w:rsidRPr="00E262E4">
        <w:rPr>
          <w:rFonts w:ascii="Arial Black" w:hAnsi="Arial Black" w:cs="Arial"/>
          <w:b/>
          <w:bCs/>
          <w:sz w:val="32"/>
          <w:szCs w:val="32"/>
        </w:rPr>
        <w:lastRenderedPageBreak/>
        <w:t>Chapter 2: Basic Linux Commands</w:t>
      </w:r>
    </w:p>
    <w:p w14:paraId="0FBE9BDD" w14:textId="77777777" w:rsidR="00A8643A" w:rsidRPr="00A8643A" w:rsidRDefault="00A8643A" w:rsidP="00A8643A"/>
    <w:p w14:paraId="7FF2A317" w14:textId="77777777" w:rsidR="00664F08" w:rsidRPr="00E262E4" w:rsidRDefault="00000000" w:rsidP="00437296">
      <w:pPr>
        <w:spacing w:line="360" w:lineRule="auto"/>
        <w:rPr>
          <w:rFonts w:ascii="Times New Roman" w:hAnsi="Times New Roman" w:cs="Times New Roman"/>
          <w:sz w:val="24"/>
          <w:szCs w:val="24"/>
        </w:rPr>
      </w:pPr>
      <w:r w:rsidRPr="00E262E4">
        <w:rPr>
          <w:rFonts w:ascii="Times New Roman" w:hAnsi="Times New Roman" w:cs="Times New Roman"/>
          <w:sz w:val="24"/>
          <w:szCs w:val="24"/>
        </w:rPr>
        <w:t>Linux provides a command-line interface for interacting with the system. Here are some basic commands:</w:t>
      </w:r>
    </w:p>
    <w:p w14:paraId="1A679734" w14:textId="7E6A086D" w:rsidR="00664F08" w:rsidRPr="00437296" w:rsidRDefault="00000000" w:rsidP="00437296">
      <w:pPr>
        <w:spacing w:line="360" w:lineRule="auto"/>
        <w:rPr>
          <w:rFonts w:ascii="Times New Roman" w:hAnsi="Times New Roman" w:cs="Times New Roman"/>
          <w:sz w:val="24"/>
          <w:szCs w:val="24"/>
        </w:rPr>
      </w:pPr>
      <w:proofErr w:type="spellStart"/>
      <w:r w:rsidRPr="00437296">
        <w:rPr>
          <w:rFonts w:ascii="Times New Roman" w:hAnsi="Times New Roman" w:cs="Times New Roman"/>
          <w:sz w:val="24"/>
          <w:szCs w:val="24"/>
        </w:rPr>
        <w:t>pwd</w:t>
      </w:r>
      <w:proofErr w:type="spellEnd"/>
      <w:r w:rsidRPr="00437296">
        <w:rPr>
          <w:rFonts w:ascii="Times New Roman" w:hAnsi="Times New Roman" w:cs="Times New Roman"/>
          <w:sz w:val="24"/>
          <w:szCs w:val="24"/>
        </w:rPr>
        <w:t>: Displays the current working directory.</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pwd</w:t>
      </w:r>
      <w:proofErr w:type="spellEnd"/>
      <w:r w:rsidRPr="00437296">
        <w:rPr>
          <w:rFonts w:ascii="Courier New" w:hAnsi="Courier New" w:cs="Courier New"/>
          <w:sz w:val="24"/>
          <w:szCs w:val="24"/>
        </w:rPr>
        <w:br/>
        <w:t>/home/user</w:t>
      </w:r>
    </w:p>
    <w:p w14:paraId="13206475" w14:textId="44D245E4"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ls: Lists files and directories.</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ls</w:t>
      </w:r>
      <w:r w:rsidRPr="00437296">
        <w:rPr>
          <w:rFonts w:ascii="Times New Roman" w:hAnsi="Times New Roman" w:cs="Times New Roman"/>
          <w:sz w:val="24"/>
          <w:szCs w:val="24"/>
        </w:rPr>
        <w:br/>
      </w:r>
      <w:proofErr w:type="gramStart"/>
      <w:r w:rsidRPr="00437296">
        <w:rPr>
          <w:rFonts w:ascii="Times New Roman" w:hAnsi="Times New Roman" w:cs="Times New Roman"/>
          <w:sz w:val="24"/>
          <w:szCs w:val="24"/>
        </w:rPr>
        <w:t>Documents  Downloads</w:t>
      </w:r>
      <w:proofErr w:type="gramEnd"/>
      <w:r w:rsidRPr="00437296">
        <w:rPr>
          <w:rFonts w:ascii="Times New Roman" w:hAnsi="Times New Roman" w:cs="Times New Roman"/>
          <w:sz w:val="24"/>
          <w:szCs w:val="24"/>
        </w:rPr>
        <w:t xml:space="preserve">  Pictures</w:t>
      </w:r>
    </w:p>
    <w:p w14:paraId="5CBAA9AE" w14:textId="283DFE89"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cd: Changes the directory.</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cd Documents</w:t>
      </w:r>
    </w:p>
    <w:p w14:paraId="000C5580" w14:textId="4CFFD865" w:rsidR="00664F08" w:rsidRPr="00437296" w:rsidRDefault="00000000" w:rsidP="00437296">
      <w:pPr>
        <w:spacing w:line="360" w:lineRule="auto"/>
        <w:rPr>
          <w:rFonts w:ascii="Times New Roman" w:hAnsi="Times New Roman" w:cs="Times New Roman"/>
          <w:sz w:val="24"/>
          <w:szCs w:val="24"/>
        </w:rPr>
      </w:pPr>
      <w:proofErr w:type="spellStart"/>
      <w:r w:rsidRPr="00437296">
        <w:rPr>
          <w:rFonts w:ascii="Times New Roman" w:hAnsi="Times New Roman" w:cs="Times New Roman"/>
          <w:sz w:val="24"/>
          <w:szCs w:val="24"/>
        </w:rPr>
        <w:t>mkdir</w:t>
      </w:r>
      <w:proofErr w:type="spellEnd"/>
      <w:r w:rsidRPr="00437296">
        <w:rPr>
          <w:rFonts w:ascii="Times New Roman" w:hAnsi="Times New Roman" w:cs="Times New Roman"/>
          <w:sz w:val="24"/>
          <w:szCs w:val="24"/>
        </w:rPr>
        <w:t>: Creates a new directory.</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mkdir</w:t>
      </w:r>
      <w:proofErr w:type="spellEnd"/>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my_folder</w:t>
      </w:r>
      <w:proofErr w:type="spellEnd"/>
    </w:p>
    <w:p w14:paraId="7438C871" w14:textId="197CC90F" w:rsidR="00664F08" w:rsidRPr="00437296" w:rsidRDefault="00000000" w:rsidP="00437296">
      <w:pPr>
        <w:spacing w:line="360" w:lineRule="auto"/>
        <w:rPr>
          <w:rFonts w:ascii="Times New Roman" w:hAnsi="Times New Roman" w:cs="Times New Roman"/>
          <w:sz w:val="24"/>
          <w:szCs w:val="24"/>
        </w:rPr>
      </w:pPr>
      <w:proofErr w:type="spellStart"/>
      <w:r w:rsidRPr="00437296">
        <w:rPr>
          <w:rFonts w:ascii="Times New Roman" w:hAnsi="Times New Roman" w:cs="Times New Roman"/>
          <w:sz w:val="24"/>
          <w:szCs w:val="24"/>
        </w:rPr>
        <w:t>rmdir</w:t>
      </w:r>
      <w:proofErr w:type="spellEnd"/>
      <w:r w:rsidRPr="00437296">
        <w:rPr>
          <w:rFonts w:ascii="Times New Roman" w:hAnsi="Times New Roman" w:cs="Times New Roman"/>
          <w:sz w:val="24"/>
          <w:szCs w:val="24"/>
        </w:rPr>
        <w:t>: Removes an empty directory.</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rmdir</w:t>
      </w:r>
      <w:proofErr w:type="spellEnd"/>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my_folder</w:t>
      </w:r>
      <w:proofErr w:type="spellEnd"/>
    </w:p>
    <w:p w14:paraId="416E990E" w14:textId="6339F4DA"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cp: Copies files or directories.</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cp file1.txt file2.txt</w:t>
      </w:r>
    </w:p>
    <w:p w14:paraId="4AF274E5" w14:textId="41733612"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mv: Moves or renames files.</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mv old.txt new.txt</w:t>
      </w:r>
    </w:p>
    <w:p w14:paraId="527B419E" w14:textId="7BEE396F"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lastRenderedPageBreak/>
        <w:t>rm: Removes files.</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rm unwanted.txt</w:t>
      </w:r>
    </w:p>
    <w:p w14:paraId="5D912EBA" w14:textId="7D1E62EA"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cat: Displays the contents of a file.</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cat notes.txt</w:t>
      </w:r>
    </w:p>
    <w:p w14:paraId="25BA77BA" w14:textId="63D0B032" w:rsidR="00664F08" w:rsidRPr="00437296" w:rsidRDefault="00000000" w:rsidP="00437296">
      <w:pPr>
        <w:spacing w:line="360" w:lineRule="auto"/>
        <w:rPr>
          <w:rFonts w:ascii="Times New Roman" w:hAnsi="Times New Roman" w:cs="Times New Roman"/>
          <w:sz w:val="24"/>
          <w:szCs w:val="24"/>
        </w:rPr>
      </w:pPr>
      <w:proofErr w:type="spellStart"/>
      <w:r w:rsidRPr="00437296">
        <w:rPr>
          <w:rFonts w:ascii="Times New Roman" w:hAnsi="Times New Roman" w:cs="Times New Roman"/>
          <w:sz w:val="24"/>
          <w:szCs w:val="24"/>
        </w:rPr>
        <w:t>chmod</w:t>
      </w:r>
      <w:proofErr w:type="spellEnd"/>
      <w:r w:rsidRPr="00437296">
        <w:rPr>
          <w:rFonts w:ascii="Times New Roman" w:hAnsi="Times New Roman" w:cs="Times New Roman"/>
          <w:sz w:val="24"/>
          <w:szCs w:val="24"/>
        </w:rPr>
        <w:t>: Changes file permissions.</w:t>
      </w:r>
      <w:r w:rsidRPr="00437296">
        <w:rPr>
          <w:rFonts w:ascii="Times New Roman" w:hAnsi="Times New Roman" w:cs="Times New Roman"/>
          <w:sz w:val="24"/>
          <w:szCs w:val="24"/>
        </w:rPr>
        <w:br/>
      </w:r>
      <w:r w:rsidRPr="00437296">
        <w:rPr>
          <w:rFonts w:ascii="Times New Roman" w:hAnsi="Times New Roman" w:cs="Times New Roman"/>
          <w:b/>
          <w:bCs/>
          <w:sz w:val="24"/>
          <w:szCs w:val="24"/>
        </w:rPr>
        <w:t>Example:</w:t>
      </w:r>
      <w:r w:rsidRPr="00437296">
        <w:rPr>
          <w:rFonts w:ascii="Times New Roman" w:hAnsi="Times New Roman" w:cs="Times New Roman"/>
          <w:sz w:val="24"/>
          <w:szCs w:val="24"/>
        </w:rPr>
        <w:br/>
      </w:r>
      <w:r w:rsidRPr="00437296">
        <w:rPr>
          <w:rFonts w:ascii="Courier New" w:hAnsi="Courier New" w:cs="Courier New"/>
          <w:sz w:val="24"/>
          <w:szCs w:val="24"/>
        </w:rPr>
        <w:t xml:space="preserve">$ </w:t>
      </w:r>
      <w:proofErr w:type="spellStart"/>
      <w:r w:rsidRPr="00437296">
        <w:rPr>
          <w:rFonts w:ascii="Courier New" w:hAnsi="Courier New" w:cs="Courier New"/>
          <w:sz w:val="24"/>
          <w:szCs w:val="24"/>
        </w:rPr>
        <w:t>chmod</w:t>
      </w:r>
      <w:proofErr w:type="spellEnd"/>
      <w:r w:rsidRPr="00437296">
        <w:rPr>
          <w:rFonts w:ascii="Courier New" w:hAnsi="Courier New" w:cs="Courier New"/>
          <w:sz w:val="24"/>
          <w:szCs w:val="24"/>
        </w:rPr>
        <w:t xml:space="preserve"> 755 script.sh</w:t>
      </w:r>
    </w:p>
    <w:p w14:paraId="7D8FF275" w14:textId="77777777" w:rsidR="00664F08" w:rsidRDefault="00000000">
      <w:r>
        <w:br w:type="page"/>
      </w:r>
    </w:p>
    <w:p w14:paraId="1655752F" w14:textId="77777777" w:rsidR="00664F08" w:rsidRPr="00437296" w:rsidRDefault="00000000">
      <w:pPr>
        <w:pStyle w:val="Heading1"/>
        <w:rPr>
          <w:rFonts w:ascii="Arial Black" w:hAnsi="Arial Black"/>
          <w:b/>
          <w:bCs/>
          <w:sz w:val="32"/>
          <w:szCs w:val="32"/>
        </w:rPr>
      </w:pPr>
      <w:r w:rsidRPr="00437296">
        <w:rPr>
          <w:rFonts w:ascii="Arial Black" w:hAnsi="Arial Black"/>
          <w:b/>
          <w:bCs/>
          <w:sz w:val="32"/>
          <w:szCs w:val="32"/>
        </w:rPr>
        <w:lastRenderedPageBreak/>
        <w:t>Chapter 3: File Management in Linux</w:t>
      </w:r>
    </w:p>
    <w:p w14:paraId="21442470" w14:textId="77777777" w:rsidR="00580F20" w:rsidRPr="00580F20" w:rsidRDefault="00580F20" w:rsidP="00580F20"/>
    <w:p w14:paraId="677D3728" w14:textId="77777777"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File management in Linux involves creating, editing, viewing, and organizing files and directories. Each file has permissions, ownership, and types.</w:t>
      </w:r>
    </w:p>
    <w:p w14:paraId="49B9E461" w14:textId="77777777" w:rsidR="00664F08" w:rsidRPr="00437296" w:rsidRDefault="00000000" w:rsidP="00437296">
      <w:pPr>
        <w:spacing w:line="360" w:lineRule="auto"/>
        <w:rPr>
          <w:rFonts w:ascii="Times New Roman" w:hAnsi="Times New Roman" w:cs="Times New Roman"/>
          <w:b/>
          <w:bCs/>
          <w:sz w:val="24"/>
          <w:szCs w:val="24"/>
        </w:rPr>
      </w:pPr>
      <w:r w:rsidRPr="00437296">
        <w:rPr>
          <w:rFonts w:ascii="Times New Roman" w:hAnsi="Times New Roman" w:cs="Times New Roman"/>
          <w:b/>
          <w:bCs/>
          <w:sz w:val="24"/>
          <w:szCs w:val="24"/>
        </w:rPr>
        <w:t>Examples:</w:t>
      </w:r>
    </w:p>
    <w:p w14:paraId="7B7B37D3"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touch myfile.txt   → Create a new file</w:t>
      </w:r>
    </w:p>
    <w:p w14:paraId="41198AA5"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echo 'Hello World' &gt; myfile.txt   → Add content</w:t>
      </w:r>
    </w:p>
    <w:p w14:paraId="0BE8B27D"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cat myfile.txt   → View file contents</w:t>
      </w:r>
      <w:r w:rsidRPr="00580F20">
        <w:rPr>
          <w:rFonts w:ascii="Courier New" w:hAnsi="Courier New" w:cs="Courier New"/>
          <w:sz w:val="24"/>
          <w:szCs w:val="24"/>
        </w:rPr>
        <w:br/>
      </w:r>
      <w:r w:rsidRPr="00437296">
        <w:rPr>
          <w:rFonts w:ascii="Times New Roman" w:hAnsi="Times New Roman" w:cs="Times New Roman"/>
          <w:b/>
          <w:bCs/>
          <w:sz w:val="24"/>
          <w:szCs w:val="24"/>
        </w:rPr>
        <w:t>Output:</w:t>
      </w:r>
      <w:r w:rsidRPr="00580F20">
        <w:rPr>
          <w:rFonts w:ascii="Courier New" w:hAnsi="Courier New" w:cs="Courier New"/>
          <w:sz w:val="24"/>
          <w:szCs w:val="24"/>
        </w:rPr>
        <w:br/>
        <w:t>Hello World</w:t>
      </w:r>
    </w:p>
    <w:p w14:paraId="79141104"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cp myfile.txt copy.txt   → Copy a file</w:t>
      </w:r>
    </w:p>
    <w:p w14:paraId="11DDBBB8"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mv copy.txt backup.txt   → Rename or move a file</w:t>
      </w:r>
    </w:p>
    <w:p w14:paraId="02773FAA"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rm backup.txt   → Delete a file</w:t>
      </w:r>
    </w:p>
    <w:p w14:paraId="33D20A9D"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chmod 777 myfile.txt   → Give full permissions to all users</w:t>
      </w:r>
    </w:p>
    <w:p w14:paraId="1BEE092C" w14:textId="77777777" w:rsidR="00664F08" w:rsidRDefault="00000000">
      <w:r>
        <w:br w:type="page"/>
      </w:r>
    </w:p>
    <w:p w14:paraId="15E2A930" w14:textId="77777777" w:rsidR="00664F08" w:rsidRPr="00437296" w:rsidRDefault="00000000">
      <w:pPr>
        <w:pStyle w:val="Heading1"/>
        <w:rPr>
          <w:rFonts w:ascii="Arial Black" w:hAnsi="Arial Black"/>
          <w:b/>
          <w:bCs/>
          <w:sz w:val="32"/>
          <w:szCs w:val="32"/>
        </w:rPr>
      </w:pPr>
      <w:r w:rsidRPr="00437296">
        <w:rPr>
          <w:rFonts w:ascii="Arial Black" w:hAnsi="Arial Black"/>
          <w:b/>
          <w:bCs/>
          <w:sz w:val="32"/>
          <w:szCs w:val="32"/>
        </w:rPr>
        <w:lastRenderedPageBreak/>
        <w:t>Chapter 4: User Management in Linux</w:t>
      </w:r>
    </w:p>
    <w:p w14:paraId="7EE712C7" w14:textId="77777777" w:rsidR="00580F20" w:rsidRPr="00580F20" w:rsidRDefault="00580F20" w:rsidP="00580F20"/>
    <w:p w14:paraId="338165DD" w14:textId="77777777" w:rsidR="00664F08" w:rsidRPr="00437296" w:rsidRDefault="00000000" w:rsidP="00437296">
      <w:pPr>
        <w:spacing w:line="360" w:lineRule="auto"/>
        <w:rPr>
          <w:rFonts w:ascii="Times New Roman" w:hAnsi="Times New Roman" w:cs="Times New Roman"/>
          <w:sz w:val="24"/>
          <w:szCs w:val="24"/>
        </w:rPr>
      </w:pPr>
      <w:r w:rsidRPr="00437296">
        <w:rPr>
          <w:rFonts w:ascii="Times New Roman" w:hAnsi="Times New Roman" w:cs="Times New Roman"/>
          <w:sz w:val="24"/>
          <w:szCs w:val="24"/>
        </w:rPr>
        <w:t>Linux is a multi-user system, allowing multiple users to access and use resources securely.</w:t>
      </w:r>
    </w:p>
    <w:p w14:paraId="062D9772" w14:textId="77777777" w:rsidR="00664F08" w:rsidRPr="00437296" w:rsidRDefault="00000000" w:rsidP="00437296">
      <w:pPr>
        <w:spacing w:line="360" w:lineRule="auto"/>
        <w:rPr>
          <w:rFonts w:ascii="Times New Roman" w:hAnsi="Times New Roman" w:cs="Times New Roman"/>
          <w:b/>
          <w:bCs/>
          <w:sz w:val="24"/>
          <w:szCs w:val="24"/>
        </w:rPr>
      </w:pPr>
      <w:r w:rsidRPr="00437296">
        <w:rPr>
          <w:rFonts w:ascii="Times New Roman" w:hAnsi="Times New Roman" w:cs="Times New Roman"/>
          <w:b/>
          <w:bCs/>
          <w:sz w:val="24"/>
          <w:szCs w:val="24"/>
        </w:rPr>
        <w:t>Useful Commands:</w:t>
      </w:r>
    </w:p>
    <w:p w14:paraId="1E17A0D2"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adduser student   → Create a new user</w:t>
      </w:r>
    </w:p>
    <w:p w14:paraId="0B8158CE"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passwd student   → Set or change password for user 'student'</w:t>
      </w:r>
    </w:p>
    <w:p w14:paraId="7C38995E"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whoami   → Display current logged-in user</w:t>
      </w:r>
      <w:r w:rsidRPr="00580F20">
        <w:rPr>
          <w:rFonts w:ascii="Courier New" w:hAnsi="Courier New" w:cs="Courier New"/>
          <w:sz w:val="24"/>
          <w:szCs w:val="24"/>
        </w:rPr>
        <w:br/>
        <w:t>Output:</w:t>
      </w:r>
      <w:r w:rsidRPr="00580F20">
        <w:rPr>
          <w:rFonts w:ascii="Courier New" w:hAnsi="Courier New" w:cs="Courier New"/>
          <w:sz w:val="24"/>
          <w:szCs w:val="24"/>
        </w:rPr>
        <w:br/>
        <w:t>student</w:t>
      </w:r>
    </w:p>
    <w:p w14:paraId="2260B6BE"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groups student   → Show groups the user belongs to</w:t>
      </w:r>
    </w:p>
    <w:p w14:paraId="734F59C8"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su - student   → Switch to another user account</w:t>
      </w:r>
    </w:p>
    <w:p w14:paraId="463447CA"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 deluser student   → Remove a user from the system</w:t>
      </w:r>
    </w:p>
    <w:p w14:paraId="5EB2ED38" w14:textId="77777777" w:rsidR="00664F08" w:rsidRPr="00580F20" w:rsidRDefault="00000000" w:rsidP="00437296">
      <w:pPr>
        <w:spacing w:line="360" w:lineRule="auto"/>
        <w:rPr>
          <w:rFonts w:ascii="Courier New" w:hAnsi="Courier New" w:cs="Courier New"/>
          <w:sz w:val="24"/>
          <w:szCs w:val="24"/>
        </w:rPr>
      </w:pPr>
      <w:r w:rsidRPr="00580F20">
        <w:rPr>
          <w:rFonts w:ascii="Courier New" w:hAnsi="Courier New" w:cs="Courier New"/>
          <w:sz w:val="24"/>
          <w:szCs w:val="24"/>
        </w:rPr>
        <w:t>User information is stored in '/etc/passwd' and group data in '/etc/group'.</w:t>
      </w:r>
    </w:p>
    <w:p w14:paraId="11435936" w14:textId="77777777" w:rsidR="00664F08" w:rsidRDefault="00000000">
      <w:r>
        <w:br w:type="page"/>
      </w:r>
    </w:p>
    <w:p w14:paraId="5FC21441" w14:textId="77777777" w:rsidR="00664F08" w:rsidRPr="00584C5F" w:rsidRDefault="00000000">
      <w:pPr>
        <w:pStyle w:val="Heading1"/>
        <w:rPr>
          <w:rFonts w:ascii="Arial Black" w:hAnsi="Arial Black"/>
          <w:b/>
          <w:bCs/>
          <w:sz w:val="32"/>
          <w:szCs w:val="32"/>
        </w:rPr>
      </w:pPr>
      <w:r w:rsidRPr="00584C5F">
        <w:rPr>
          <w:rFonts w:ascii="Arial Black" w:hAnsi="Arial Black"/>
          <w:b/>
          <w:bCs/>
          <w:sz w:val="32"/>
          <w:szCs w:val="32"/>
        </w:rPr>
        <w:lastRenderedPageBreak/>
        <w:t>Chapter 5: Basic Shell Programming</w:t>
      </w:r>
    </w:p>
    <w:p w14:paraId="22E755CF" w14:textId="77777777" w:rsidR="00580F20" w:rsidRPr="00580F20" w:rsidRDefault="00580F20" w:rsidP="00580F20"/>
    <w:p w14:paraId="338FDED3" w14:textId="77777777" w:rsidR="00664F08" w:rsidRPr="00584C5F" w:rsidRDefault="00000000" w:rsidP="00584C5F">
      <w:pPr>
        <w:spacing w:line="360" w:lineRule="auto"/>
        <w:rPr>
          <w:rFonts w:ascii="Times New Roman" w:hAnsi="Times New Roman" w:cs="Times New Roman"/>
          <w:sz w:val="24"/>
          <w:szCs w:val="24"/>
        </w:rPr>
      </w:pPr>
      <w:r w:rsidRPr="00584C5F">
        <w:rPr>
          <w:rFonts w:ascii="Times New Roman" w:hAnsi="Times New Roman" w:cs="Times New Roman"/>
          <w:sz w:val="24"/>
          <w:szCs w:val="24"/>
        </w:rPr>
        <w:t>Shell scripting automates repetitive tasks by combining Linux commands into executable scripts.</w:t>
      </w:r>
    </w:p>
    <w:p w14:paraId="31641CFE" w14:textId="77777777" w:rsidR="00664F08" w:rsidRPr="00580F20" w:rsidRDefault="00000000" w:rsidP="00584C5F">
      <w:pPr>
        <w:spacing w:line="360" w:lineRule="auto"/>
        <w:rPr>
          <w:rFonts w:ascii="Courier New" w:hAnsi="Courier New" w:cs="Courier New"/>
          <w:sz w:val="24"/>
          <w:szCs w:val="24"/>
        </w:rPr>
      </w:pPr>
      <w:r w:rsidRPr="00584C5F">
        <w:rPr>
          <w:rFonts w:ascii="Times New Roman" w:hAnsi="Times New Roman" w:cs="Times New Roman"/>
          <w:b/>
          <w:bCs/>
          <w:sz w:val="24"/>
          <w:szCs w:val="24"/>
        </w:rPr>
        <w:t>Example 1:</w:t>
      </w:r>
      <w:r w:rsidRPr="00580F20">
        <w:rPr>
          <w:rFonts w:ascii="Courier New" w:hAnsi="Courier New" w:cs="Courier New"/>
          <w:sz w:val="24"/>
          <w:szCs w:val="24"/>
        </w:rPr>
        <w:t xml:space="preserve"> </w:t>
      </w:r>
      <w:r w:rsidRPr="00584C5F">
        <w:rPr>
          <w:rFonts w:ascii="Times New Roman" w:hAnsi="Times New Roman" w:cs="Times New Roman"/>
          <w:sz w:val="24"/>
          <w:szCs w:val="24"/>
        </w:rPr>
        <w:t>Print Hello World</w:t>
      </w:r>
    </w:p>
    <w:p w14:paraId="68B91C08" w14:textId="77777777" w:rsidR="00664F08" w:rsidRPr="00580F20" w:rsidRDefault="00000000" w:rsidP="00584C5F">
      <w:pPr>
        <w:spacing w:line="360" w:lineRule="auto"/>
        <w:rPr>
          <w:rFonts w:ascii="Courier New" w:hAnsi="Courier New" w:cs="Courier New"/>
          <w:sz w:val="24"/>
          <w:szCs w:val="24"/>
        </w:rPr>
      </w:pPr>
      <w:proofErr w:type="gramStart"/>
      <w:r w:rsidRPr="00580F20">
        <w:rPr>
          <w:rFonts w:ascii="Courier New" w:hAnsi="Courier New" w:cs="Courier New"/>
          <w:sz w:val="24"/>
          <w:szCs w:val="24"/>
        </w:rPr>
        <w:t>#!/</w:t>
      </w:r>
      <w:proofErr w:type="gramEnd"/>
      <w:r w:rsidRPr="00580F20">
        <w:rPr>
          <w:rFonts w:ascii="Courier New" w:hAnsi="Courier New" w:cs="Courier New"/>
          <w:sz w:val="24"/>
          <w:szCs w:val="24"/>
        </w:rPr>
        <w:t>bin/bash</w:t>
      </w:r>
      <w:r w:rsidRPr="00580F20">
        <w:rPr>
          <w:rFonts w:ascii="Courier New" w:hAnsi="Courier New" w:cs="Courier New"/>
          <w:sz w:val="24"/>
          <w:szCs w:val="24"/>
        </w:rPr>
        <w:br/>
        <w:t>echo "Hello, World!"</w:t>
      </w:r>
      <w:r w:rsidRPr="00580F20">
        <w:rPr>
          <w:rFonts w:ascii="Courier New" w:hAnsi="Courier New" w:cs="Courier New"/>
          <w:sz w:val="24"/>
          <w:szCs w:val="24"/>
        </w:rPr>
        <w:br/>
      </w:r>
      <w:r w:rsidRPr="00584C5F">
        <w:rPr>
          <w:rFonts w:ascii="Times New Roman" w:hAnsi="Times New Roman" w:cs="Times New Roman"/>
          <w:b/>
          <w:bCs/>
          <w:sz w:val="24"/>
          <w:szCs w:val="24"/>
        </w:rPr>
        <w:t>Output:</w:t>
      </w:r>
      <w:r w:rsidRPr="00584C5F">
        <w:rPr>
          <w:rFonts w:ascii="Times New Roman" w:hAnsi="Times New Roman" w:cs="Times New Roman"/>
          <w:b/>
          <w:bCs/>
          <w:sz w:val="24"/>
          <w:szCs w:val="24"/>
        </w:rPr>
        <w:br/>
      </w:r>
      <w:r w:rsidRPr="00580F20">
        <w:rPr>
          <w:rFonts w:ascii="Courier New" w:hAnsi="Courier New" w:cs="Courier New"/>
          <w:sz w:val="24"/>
          <w:szCs w:val="24"/>
        </w:rPr>
        <w:t>Hello, World!</w:t>
      </w:r>
      <w:r w:rsidRPr="00580F20">
        <w:rPr>
          <w:rFonts w:ascii="Courier New" w:hAnsi="Courier New" w:cs="Courier New"/>
          <w:sz w:val="24"/>
          <w:szCs w:val="24"/>
        </w:rPr>
        <w:br/>
      </w:r>
    </w:p>
    <w:p w14:paraId="20753DFE" w14:textId="77777777" w:rsidR="00664F08" w:rsidRPr="00584C5F" w:rsidRDefault="00000000" w:rsidP="00584C5F">
      <w:pPr>
        <w:spacing w:line="360" w:lineRule="auto"/>
        <w:rPr>
          <w:rFonts w:ascii="Times New Roman" w:hAnsi="Times New Roman" w:cs="Times New Roman"/>
          <w:sz w:val="24"/>
          <w:szCs w:val="24"/>
        </w:rPr>
      </w:pPr>
      <w:r w:rsidRPr="00584C5F">
        <w:rPr>
          <w:rFonts w:ascii="Times New Roman" w:hAnsi="Times New Roman" w:cs="Times New Roman"/>
          <w:b/>
          <w:bCs/>
          <w:sz w:val="24"/>
          <w:szCs w:val="24"/>
        </w:rPr>
        <w:t>Example 2:</w:t>
      </w:r>
      <w:r w:rsidRPr="00580F20">
        <w:rPr>
          <w:rFonts w:ascii="Courier New" w:hAnsi="Courier New" w:cs="Courier New"/>
          <w:sz w:val="24"/>
          <w:szCs w:val="24"/>
        </w:rPr>
        <w:t xml:space="preserve"> </w:t>
      </w:r>
      <w:r w:rsidRPr="00584C5F">
        <w:rPr>
          <w:rFonts w:ascii="Times New Roman" w:hAnsi="Times New Roman" w:cs="Times New Roman"/>
          <w:sz w:val="24"/>
          <w:szCs w:val="24"/>
        </w:rPr>
        <w:t>Check Even or Odd Number</w:t>
      </w:r>
    </w:p>
    <w:p w14:paraId="4CD80001" w14:textId="77777777" w:rsidR="00664F08" w:rsidRPr="00580F20" w:rsidRDefault="00000000" w:rsidP="00584C5F">
      <w:pPr>
        <w:spacing w:line="360" w:lineRule="auto"/>
        <w:rPr>
          <w:rFonts w:ascii="Courier New" w:hAnsi="Courier New" w:cs="Courier New"/>
          <w:sz w:val="24"/>
          <w:szCs w:val="24"/>
        </w:rPr>
      </w:pPr>
      <w:proofErr w:type="gramStart"/>
      <w:r w:rsidRPr="00580F20">
        <w:rPr>
          <w:rFonts w:ascii="Courier New" w:hAnsi="Courier New" w:cs="Courier New"/>
          <w:sz w:val="24"/>
          <w:szCs w:val="24"/>
        </w:rPr>
        <w:t>#!/</w:t>
      </w:r>
      <w:proofErr w:type="gramEnd"/>
      <w:r w:rsidRPr="00580F20">
        <w:rPr>
          <w:rFonts w:ascii="Courier New" w:hAnsi="Courier New" w:cs="Courier New"/>
          <w:sz w:val="24"/>
          <w:szCs w:val="24"/>
        </w:rPr>
        <w:t>bin/bash</w:t>
      </w:r>
      <w:r w:rsidRPr="00580F20">
        <w:rPr>
          <w:rFonts w:ascii="Courier New" w:hAnsi="Courier New" w:cs="Courier New"/>
          <w:sz w:val="24"/>
          <w:szCs w:val="24"/>
        </w:rPr>
        <w:br/>
        <w:t>echo "Enter a number:"</w:t>
      </w:r>
      <w:r w:rsidRPr="00580F20">
        <w:rPr>
          <w:rFonts w:ascii="Courier New" w:hAnsi="Courier New" w:cs="Courier New"/>
          <w:sz w:val="24"/>
          <w:szCs w:val="24"/>
        </w:rPr>
        <w:br/>
        <w:t>read num</w:t>
      </w:r>
      <w:r w:rsidRPr="00580F20">
        <w:rPr>
          <w:rFonts w:ascii="Courier New" w:hAnsi="Courier New" w:cs="Courier New"/>
          <w:sz w:val="24"/>
          <w:szCs w:val="24"/>
        </w:rPr>
        <w:br/>
        <w:t xml:space="preserve">if [ $((num % 2)) -eq </w:t>
      </w:r>
      <w:proofErr w:type="gramStart"/>
      <w:r w:rsidRPr="00580F20">
        <w:rPr>
          <w:rFonts w:ascii="Courier New" w:hAnsi="Courier New" w:cs="Courier New"/>
          <w:sz w:val="24"/>
          <w:szCs w:val="24"/>
        </w:rPr>
        <w:t>0 ]</w:t>
      </w:r>
      <w:proofErr w:type="gramEnd"/>
      <w:r w:rsidRPr="00580F20">
        <w:rPr>
          <w:rFonts w:ascii="Courier New" w:hAnsi="Courier New" w:cs="Courier New"/>
          <w:sz w:val="24"/>
          <w:szCs w:val="24"/>
        </w:rPr>
        <w:br/>
        <w:t>then</w:t>
      </w:r>
      <w:r w:rsidRPr="00580F20">
        <w:rPr>
          <w:rFonts w:ascii="Courier New" w:hAnsi="Courier New" w:cs="Courier New"/>
          <w:sz w:val="24"/>
          <w:szCs w:val="24"/>
        </w:rPr>
        <w:br/>
        <w:t xml:space="preserve">  echo "Even number"</w:t>
      </w:r>
      <w:r w:rsidRPr="00580F20">
        <w:rPr>
          <w:rFonts w:ascii="Courier New" w:hAnsi="Courier New" w:cs="Courier New"/>
          <w:sz w:val="24"/>
          <w:szCs w:val="24"/>
        </w:rPr>
        <w:br/>
        <w:t>else</w:t>
      </w:r>
      <w:r w:rsidRPr="00580F20">
        <w:rPr>
          <w:rFonts w:ascii="Courier New" w:hAnsi="Courier New" w:cs="Courier New"/>
          <w:sz w:val="24"/>
          <w:szCs w:val="24"/>
        </w:rPr>
        <w:br/>
        <w:t xml:space="preserve">  echo "Odd number"</w:t>
      </w:r>
      <w:r w:rsidRPr="00580F20">
        <w:rPr>
          <w:rFonts w:ascii="Courier New" w:hAnsi="Courier New" w:cs="Courier New"/>
          <w:sz w:val="24"/>
          <w:szCs w:val="24"/>
        </w:rPr>
        <w:br/>
        <w:t>fi</w:t>
      </w:r>
      <w:r w:rsidRPr="00580F20">
        <w:rPr>
          <w:rFonts w:ascii="Courier New" w:hAnsi="Courier New" w:cs="Courier New"/>
          <w:sz w:val="24"/>
          <w:szCs w:val="24"/>
        </w:rPr>
        <w:br/>
      </w:r>
      <w:r w:rsidRPr="00584C5F">
        <w:rPr>
          <w:rFonts w:ascii="Times New Roman" w:hAnsi="Times New Roman" w:cs="Times New Roman"/>
          <w:b/>
          <w:bCs/>
          <w:sz w:val="24"/>
          <w:szCs w:val="24"/>
        </w:rPr>
        <w:t>Output:</w:t>
      </w:r>
      <w:r w:rsidRPr="00584C5F">
        <w:rPr>
          <w:rFonts w:ascii="Times New Roman" w:hAnsi="Times New Roman" w:cs="Times New Roman"/>
          <w:b/>
          <w:bCs/>
          <w:sz w:val="24"/>
          <w:szCs w:val="24"/>
        </w:rPr>
        <w:br/>
        <w:t>Enter a number:</w:t>
      </w:r>
      <w:r w:rsidRPr="00584C5F">
        <w:rPr>
          <w:rFonts w:ascii="Courier New" w:hAnsi="Courier New" w:cs="Courier New"/>
          <w:sz w:val="24"/>
          <w:szCs w:val="24"/>
        </w:rPr>
        <w:br/>
      </w:r>
      <w:r w:rsidRPr="00580F20">
        <w:rPr>
          <w:rFonts w:ascii="Courier New" w:hAnsi="Courier New" w:cs="Courier New"/>
          <w:sz w:val="24"/>
          <w:szCs w:val="24"/>
        </w:rPr>
        <w:t>5</w:t>
      </w:r>
      <w:r w:rsidRPr="00580F20">
        <w:rPr>
          <w:rFonts w:ascii="Courier New" w:hAnsi="Courier New" w:cs="Courier New"/>
          <w:sz w:val="24"/>
          <w:szCs w:val="24"/>
        </w:rPr>
        <w:br/>
        <w:t>Odd number</w:t>
      </w:r>
      <w:r w:rsidRPr="00580F20">
        <w:rPr>
          <w:rFonts w:ascii="Courier New" w:hAnsi="Courier New" w:cs="Courier New"/>
          <w:sz w:val="24"/>
          <w:szCs w:val="24"/>
        </w:rPr>
        <w:br/>
      </w:r>
    </w:p>
    <w:p w14:paraId="15851230" w14:textId="77777777" w:rsidR="00664F08" w:rsidRPr="00584C5F" w:rsidRDefault="00000000" w:rsidP="00584C5F">
      <w:pPr>
        <w:spacing w:line="360" w:lineRule="auto"/>
        <w:rPr>
          <w:rFonts w:ascii="Times New Roman" w:hAnsi="Times New Roman" w:cs="Times New Roman"/>
          <w:b/>
          <w:bCs/>
          <w:sz w:val="24"/>
          <w:szCs w:val="24"/>
        </w:rPr>
      </w:pPr>
      <w:r w:rsidRPr="00584C5F">
        <w:rPr>
          <w:rFonts w:ascii="Times New Roman" w:hAnsi="Times New Roman" w:cs="Times New Roman"/>
          <w:b/>
          <w:bCs/>
          <w:sz w:val="24"/>
          <w:szCs w:val="24"/>
        </w:rPr>
        <w:t>Example 3: Simple Calculator</w:t>
      </w:r>
    </w:p>
    <w:p w14:paraId="2563A229" w14:textId="77777777" w:rsidR="00237161" w:rsidRDefault="00000000" w:rsidP="00584C5F">
      <w:pPr>
        <w:spacing w:line="360" w:lineRule="auto"/>
        <w:rPr>
          <w:rFonts w:ascii="Courier New" w:hAnsi="Courier New" w:cs="Courier New"/>
          <w:sz w:val="24"/>
          <w:szCs w:val="24"/>
        </w:rPr>
      </w:pPr>
      <w:proofErr w:type="gramStart"/>
      <w:r w:rsidRPr="00580F20">
        <w:rPr>
          <w:rFonts w:ascii="Courier New" w:hAnsi="Courier New" w:cs="Courier New"/>
          <w:sz w:val="24"/>
          <w:szCs w:val="24"/>
        </w:rPr>
        <w:t>#!/</w:t>
      </w:r>
      <w:proofErr w:type="gramEnd"/>
      <w:r w:rsidRPr="00580F20">
        <w:rPr>
          <w:rFonts w:ascii="Courier New" w:hAnsi="Courier New" w:cs="Courier New"/>
          <w:sz w:val="24"/>
          <w:szCs w:val="24"/>
        </w:rPr>
        <w:t>bin/bash</w:t>
      </w:r>
      <w:r w:rsidRPr="00580F20">
        <w:rPr>
          <w:rFonts w:ascii="Courier New" w:hAnsi="Courier New" w:cs="Courier New"/>
          <w:sz w:val="24"/>
          <w:szCs w:val="24"/>
        </w:rPr>
        <w:br/>
        <w:t>echo "Enter two numbers:"</w:t>
      </w:r>
      <w:r w:rsidRPr="00580F20">
        <w:rPr>
          <w:rFonts w:ascii="Courier New" w:hAnsi="Courier New" w:cs="Courier New"/>
          <w:sz w:val="24"/>
          <w:szCs w:val="24"/>
        </w:rPr>
        <w:br/>
      </w:r>
      <w:r w:rsidRPr="00580F20">
        <w:rPr>
          <w:rFonts w:ascii="Courier New" w:hAnsi="Courier New" w:cs="Courier New"/>
          <w:sz w:val="24"/>
          <w:szCs w:val="24"/>
        </w:rPr>
        <w:lastRenderedPageBreak/>
        <w:t>read a b</w:t>
      </w:r>
      <w:r w:rsidRPr="00580F20">
        <w:rPr>
          <w:rFonts w:ascii="Courier New" w:hAnsi="Courier New" w:cs="Courier New"/>
          <w:sz w:val="24"/>
          <w:szCs w:val="24"/>
        </w:rPr>
        <w:br/>
        <w:t>echo "Sum is: $((a + b))"</w:t>
      </w:r>
      <w:r w:rsidRPr="00580F20">
        <w:rPr>
          <w:rFonts w:ascii="Courier New" w:hAnsi="Courier New" w:cs="Courier New"/>
          <w:sz w:val="24"/>
          <w:szCs w:val="24"/>
        </w:rPr>
        <w:br/>
      </w:r>
      <w:r w:rsidRPr="00584C5F">
        <w:rPr>
          <w:rFonts w:ascii="Times New Roman" w:hAnsi="Times New Roman" w:cs="Times New Roman"/>
          <w:b/>
          <w:bCs/>
          <w:sz w:val="24"/>
          <w:szCs w:val="24"/>
        </w:rPr>
        <w:t>Output:</w:t>
      </w:r>
      <w:r w:rsidRPr="00584C5F">
        <w:rPr>
          <w:rFonts w:ascii="Times New Roman" w:hAnsi="Times New Roman" w:cs="Times New Roman"/>
          <w:b/>
          <w:bCs/>
          <w:sz w:val="24"/>
          <w:szCs w:val="24"/>
        </w:rPr>
        <w:br/>
        <w:t>Enter two numbers:</w:t>
      </w:r>
      <w:r w:rsidRPr="00580F20">
        <w:rPr>
          <w:rFonts w:ascii="Courier New" w:hAnsi="Courier New" w:cs="Courier New"/>
          <w:sz w:val="24"/>
          <w:szCs w:val="24"/>
        </w:rPr>
        <w:br/>
        <w:t>4 6</w:t>
      </w:r>
    </w:p>
    <w:p w14:paraId="6D4DD8A5" w14:textId="77777777" w:rsidR="00584C5F" w:rsidRDefault="00000000" w:rsidP="00584C5F">
      <w:pPr>
        <w:spacing w:line="360" w:lineRule="auto"/>
        <w:rPr>
          <w:rFonts w:ascii="Courier New" w:hAnsi="Courier New" w:cs="Courier New"/>
          <w:sz w:val="24"/>
          <w:szCs w:val="24"/>
        </w:rPr>
      </w:pPr>
      <w:r w:rsidRPr="00580F20">
        <w:rPr>
          <w:rFonts w:ascii="Courier New" w:hAnsi="Courier New" w:cs="Courier New"/>
          <w:sz w:val="24"/>
          <w:szCs w:val="24"/>
        </w:rPr>
        <w:t>Sum is: 10</w:t>
      </w:r>
    </w:p>
    <w:p w14:paraId="0324D0C3" w14:textId="77777777" w:rsidR="00584C5F" w:rsidRDefault="00584C5F" w:rsidP="00584C5F">
      <w:pPr>
        <w:spacing w:line="360" w:lineRule="auto"/>
        <w:rPr>
          <w:rFonts w:ascii="Courier New" w:hAnsi="Courier New" w:cs="Courier New"/>
          <w:sz w:val="24"/>
          <w:szCs w:val="24"/>
        </w:rPr>
      </w:pPr>
    </w:p>
    <w:p w14:paraId="64A82A3F" w14:textId="77777777" w:rsidR="00584C5F" w:rsidRDefault="00584C5F" w:rsidP="00584C5F">
      <w:pPr>
        <w:spacing w:line="360" w:lineRule="auto"/>
        <w:rPr>
          <w:rFonts w:ascii="Arial Black" w:hAnsi="Arial Black"/>
          <w:b/>
          <w:bCs/>
          <w:color w:val="E36C0A" w:themeColor="accent6" w:themeShade="BF"/>
          <w:sz w:val="32"/>
          <w:szCs w:val="32"/>
        </w:rPr>
      </w:pPr>
      <w:r w:rsidRPr="00584C5F">
        <w:rPr>
          <w:rFonts w:ascii="Arial Black" w:hAnsi="Arial Black"/>
          <w:b/>
          <w:bCs/>
          <w:color w:val="E36C0A" w:themeColor="accent6" w:themeShade="BF"/>
          <w:sz w:val="32"/>
          <w:szCs w:val="32"/>
        </w:rPr>
        <w:t>Chapter 6: CPU Scheduling Algorithms</w:t>
      </w:r>
    </w:p>
    <w:p w14:paraId="7A44AFF4" w14:textId="77777777" w:rsidR="00584C5F" w:rsidRPr="002177B1" w:rsidRDefault="00584C5F" w:rsidP="00584C5F">
      <w:pPr>
        <w:spacing w:line="360" w:lineRule="auto"/>
        <w:rPr>
          <w:rFonts w:ascii="Times New Roman" w:hAnsi="Times New Roman" w:cs="Times New Roman"/>
          <w:sz w:val="24"/>
          <w:szCs w:val="24"/>
        </w:rPr>
      </w:pPr>
      <w:r w:rsidRPr="002177B1">
        <w:rPr>
          <w:rFonts w:ascii="Times New Roman" w:hAnsi="Times New Roman" w:cs="Times New Roman"/>
          <w:sz w:val="24"/>
          <w:szCs w:val="24"/>
        </w:rPr>
        <w:t>CPU Scheduling determines which process will use the CPU next.</w:t>
      </w:r>
    </w:p>
    <w:p w14:paraId="01FC09A2" w14:textId="77777777" w:rsidR="00584C5F" w:rsidRPr="00584C5F" w:rsidRDefault="00584C5F" w:rsidP="00584C5F">
      <w:pPr>
        <w:spacing w:line="360" w:lineRule="auto"/>
        <w:rPr>
          <w:rFonts w:ascii="Times New Roman" w:hAnsi="Times New Roman" w:cs="Times New Roman"/>
          <w:b/>
          <w:bCs/>
          <w:sz w:val="24"/>
          <w:szCs w:val="24"/>
        </w:rPr>
      </w:pPr>
      <w:r w:rsidRPr="00584C5F">
        <w:rPr>
          <w:rFonts w:ascii="Times New Roman" w:hAnsi="Times New Roman" w:cs="Times New Roman"/>
          <w:b/>
          <w:bCs/>
          <w:sz w:val="24"/>
          <w:szCs w:val="24"/>
        </w:rPr>
        <w:t>Types of Scheduling Algorithms:</w:t>
      </w:r>
    </w:p>
    <w:p w14:paraId="3D0A3A88" w14:textId="77777777" w:rsidR="00584C5F" w:rsidRPr="00584C5F" w:rsidRDefault="00584C5F" w:rsidP="00584C5F">
      <w:pPr>
        <w:spacing w:line="360" w:lineRule="auto"/>
        <w:rPr>
          <w:rFonts w:ascii="Times New Roman" w:hAnsi="Times New Roman" w:cs="Times New Roman"/>
          <w:b/>
          <w:bCs/>
          <w:sz w:val="24"/>
          <w:szCs w:val="24"/>
        </w:rPr>
      </w:pPr>
      <w:r w:rsidRPr="00584C5F">
        <w:rPr>
          <w:rFonts w:ascii="Times New Roman" w:hAnsi="Times New Roman" w:cs="Times New Roman"/>
          <w:b/>
          <w:bCs/>
          <w:sz w:val="24"/>
          <w:szCs w:val="24"/>
        </w:rPr>
        <w:t>1. FCFS (First Come First Serve)</w:t>
      </w:r>
    </w:p>
    <w:p w14:paraId="4C745377" w14:textId="77777777" w:rsidR="00584C5F" w:rsidRPr="00584C5F" w:rsidRDefault="00584C5F" w:rsidP="00584C5F">
      <w:pPr>
        <w:numPr>
          <w:ilvl w:val="0"/>
          <w:numId w:val="14"/>
        </w:numPr>
        <w:spacing w:line="360" w:lineRule="auto"/>
        <w:rPr>
          <w:rFonts w:ascii="Times New Roman" w:hAnsi="Times New Roman" w:cs="Times New Roman"/>
          <w:sz w:val="24"/>
          <w:szCs w:val="24"/>
        </w:rPr>
      </w:pPr>
      <w:r w:rsidRPr="00584C5F">
        <w:rPr>
          <w:rFonts w:ascii="Times New Roman" w:hAnsi="Times New Roman" w:cs="Times New Roman"/>
          <w:sz w:val="24"/>
          <w:szCs w:val="24"/>
        </w:rPr>
        <w:t>Non-preemptive</w:t>
      </w:r>
    </w:p>
    <w:p w14:paraId="57802235" w14:textId="77777777" w:rsidR="00E01B93" w:rsidRDefault="00584C5F" w:rsidP="00E01B93">
      <w:pPr>
        <w:numPr>
          <w:ilvl w:val="0"/>
          <w:numId w:val="14"/>
        </w:numPr>
        <w:spacing w:line="360" w:lineRule="auto"/>
        <w:rPr>
          <w:rFonts w:ascii="Times New Roman" w:hAnsi="Times New Roman" w:cs="Times New Roman"/>
          <w:sz w:val="24"/>
          <w:szCs w:val="24"/>
        </w:rPr>
      </w:pPr>
      <w:r w:rsidRPr="00584C5F">
        <w:rPr>
          <w:rFonts w:ascii="Times New Roman" w:hAnsi="Times New Roman" w:cs="Times New Roman"/>
          <w:sz w:val="24"/>
          <w:szCs w:val="24"/>
        </w:rPr>
        <w:t>Simple but causes Convoy Effect</w:t>
      </w:r>
    </w:p>
    <w:p w14:paraId="2DD6BEE4" w14:textId="550C64B4" w:rsid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t>Example:</w:t>
      </w:r>
    </w:p>
    <w:p w14:paraId="36013286" w14:textId="219F951A" w:rsidR="00E01B93" w:rsidRPr="000D4ED5" w:rsidRDefault="00E01B93" w:rsidP="00E01B93">
      <w:pPr>
        <w:spacing w:line="360" w:lineRule="auto"/>
        <w:rPr>
          <w:rFonts w:ascii="Courier New" w:hAnsi="Courier New" w:cs="Courier New"/>
          <w:sz w:val="24"/>
          <w:szCs w:val="24"/>
        </w:rPr>
      </w:pPr>
      <w:r w:rsidRPr="000D4ED5">
        <w:rPr>
          <w:rFonts w:ascii="Courier New" w:hAnsi="Courier New" w:cs="Courier New"/>
          <w:sz w:val="24"/>
          <w:szCs w:val="24"/>
        </w:rPr>
        <w:t>P1 → P2 → P3</w:t>
      </w:r>
    </w:p>
    <w:p w14:paraId="6AF4BAC8" w14:textId="18412504" w:rsidR="00E01B93" w:rsidRP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t>2. SJF (Shortest Job First)</w:t>
      </w:r>
    </w:p>
    <w:p w14:paraId="3B137E68" w14:textId="77777777" w:rsidR="00E01B93" w:rsidRP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Selects</w:t>
      </w:r>
      <w:proofErr w:type="gramEnd"/>
      <w:r w:rsidRPr="00E01B93">
        <w:rPr>
          <w:rFonts w:ascii="Times New Roman" w:hAnsi="Times New Roman" w:cs="Times New Roman"/>
          <w:sz w:val="24"/>
          <w:szCs w:val="24"/>
        </w:rPr>
        <w:t xml:space="preserve"> the shortest burst time</w:t>
      </w:r>
    </w:p>
    <w:p w14:paraId="75E51C97" w14:textId="77777777" w:rsidR="00E01B93" w:rsidRP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Can</w:t>
      </w:r>
      <w:proofErr w:type="gramEnd"/>
      <w:r w:rsidRPr="00E01B93">
        <w:rPr>
          <w:rFonts w:ascii="Times New Roman" w:hAnsi="Times New Roman" w:cs="Times New Roman"/>
          <w:sz w:val="24"/>
          <w:szCs w:val="24"/>
        </w:rPr>
        <w:t xml:space="preserve"> be preemptive (SRTF) or non-preemptive</w:t>
      </w:r>
    </w:p>
    <w:p w14:paraId="37F25660" w14:textId="5EB18E45" w:rsid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t>3. Priority Scheduling</w:t>
      </w:r>
    </w:p>
    <w:p w14:paraId="611547AA" w14:textId="77777777" w:rsidR="00E01B93" w:rsidRP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Highest</w:t>
      </w:r>
      <w:proofErr w:type="gramEnd"/>
      <w:r w:rsidRPr="00E01B93">
        <w:rPr>
          <w:rFonts w:ascii="Times New Roman" w:hAnsi="Times New Roman" w:cs="Times New Roman"/>
          <w:sz w:val="24"/>
          <w:szCs w:val="24"/>
        </w:rPr>
        <w:t xml:space="preserve"> priority process runs first</w:t>
      </w:r>
    </w:p>
    <w:p w14:paraId="086B3754" w14:textId="77777777" w:rsid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Can</w:t>
      </w:r>
      <w:proofErr w:type="gramEnd"/>
      <w:r w:rsidRPr="00E01B93">
        <w:rPr>
          <w:rFonts w:ascii="Times New Roman" w:hAnsi="Times New Roman" w:cs="Times New Roman"/>
          <w:sz w:val="24"/>
          <w:szCs w:val="24"/>
        </w:rPr>
        <w:t xml:space="preserve"> cause starvation</w:t>
      </w:r>
    </w:p>
    <w:p w14:paraId="7719781A" w14:textId="77777777" w:rsidR="00E01B93" w:rsidRDefault="00E01B93" w:rsidP="00E01B93">
      <w:pPr>
        <w:spacing w:line="360" w:lineRule="auto"/>
        <w:rPr>
          <w:rFonts w:ascii="Times New Roman" w:hAnsi="Times New Roman" w:cs="Times New Roman"/>
          <w:sz w:val="24"/>
          <w:szCs w:val="24"/>
        </w:rPr>
      </w:pPr>
    </w:p>
    <w:p w14:paraId="4756A791" w14:textId="1505C432" w:rsid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lastRenderedPageBreak/>
        <w:t>4. Round Robin (RR)</w:t>
      </w:r>
    </w:p>
    <w:p w14:paraId="672BACDB" w14:textId="77777777" w:rsidR="00E01B93" w:rsidRP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Time</w:t>
      </w:r>
      <w:proofErr w:type="gramEnd"/>
      <w:r w:rsidRPr="00E01B93">
        <w:rPr>
          <w:rFonts w:ascii="Times New Roman" w:hAnsi="Times New Roman" w:cs="Times New Roman"/>
          <w:sz w:val="24"/>
          <w:szCs w:val="24"/>
        </w:rPr>
        <w:t>-sharing</w:t>
      </w:r>
    </w:p>
    <w:p w14:paraId="11932F91" w14:textId="77777777" w:rsidR="00E01B93" w:rsidRDefault="00E01B93" w:rsidP="00E01B93">
      <w:pPr>
        <w:spacing w:line="360" w:lineRule="auto"/>
        <w:rPr>
          <w:rFonts w:ascii="Times New Roman" w:hAnsi="Times New Roman" w:cs="Times New Roman"/>
          <w:sz w:val="24"/>
          <w:szCs w:val="24"/>
        </w:rPr>
      </w:pPr>
      <w:proofErr w:type="gramStart"/>
      <w:r w:rsidRPr="00E01B93">
        <w:rPr>
          <w:rFonts w:ascii="Times New Roman" w:hAnsi="Times New Roman" w:cs="Times New Roman"/>
          <w:sz w:val="24"/>
          <w:szCs w:val="24"/>
        </w:rPr>
        <w:t>  Each</w:t>
      </w:r>
      <w:proofErr w:type="gramEnd"/>
      <w:r w:rsidRPr="00E01B93">
        <w:rPr>
          <w:rFonts w:ascii="Times New Roman" w:hAnsi="Times New Roman" w:cs="Times New Roman"/>
          <w:sz w:val="24"/>
          <w:szCs w:val="24"/>
        </w:rPr>
        <w:t xml:space="preserve"> process gets a fixed time quantum</w:t>
      </w:r>
    </w:p>
    <w:p w14:paraId="711B85DE" w14:textId="0CE29BF3" w:rsid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t xml:space="preserve">Example: Quantum = 4 </w:t>
      </w:r>
      <w:proofErr w:type="spellStart"/>
      <w:r w:rsidRPr="00E01B93">
        <w:rPr>
          <w:rFonts w:ascii="Times New Roman" w:hAnsi="Times New Roman" w:cs="Times New Roman"/>
          <w:b/>
          <w:bCs/>
          <w:sz w:val="24"/>
          <w:szCs w:val="24"/>
        </w:rPr>
        <w:t>ms</w:t>
      </w:r>
      <w:proofErr w:type="spellEnd"/>
    </w:p>
    <w:p w14:paraId="62FF7B6E" w14:textId="3B8B898F" w:rsidR="00E01B93" w:rsidRPr="000D4ED5" w:rsidRDefault="00E01B93" w:rsidP="00E01B93">
      <w:pPr>
        <w:spacing w:line="360" w:lineRule="auto"/>
        <w:rPr>
          <w:rFonts w:ascii="Courier New" w:hAnsi="Courier New" w:cs="Courier New"/>
          <w:sz w:val="24"/>
          <w:szCs w:val="24"/>
        </w:rPr>
      </w:pPr>
      <w:r w:rsidRPr="000D4ED5">
        <w:rPr>
          <w:rFonts w:ascii="Courier New" w:hAnsi="Courier New" w:cs="Courier New"/>
          <w:sz w:val="24"/>
          <w:szCs w:val="24"/>
        </w:rPr>
        <w:t>P1(10) → P2(5) → P3(8) …</w:t>
      </w:r>
    </w:p>
    <w:p w14:paraId="0DC427BD" w14:textId="4F3743A8" w:rsidR="00E01B93" w:rsidRDefault="00E01B93" w:rsidP="00E01B93">
      <w:pPr>
        <w:spacing w:line="360" w:lineRule="auto"/>
        <w:rPr>
          <w:rFonts w:ascii="Times New Roman" w:hAnsi="Times New Roman" w:cs="Times New Roman"/>
          <w:b/>
          <w:bCs/>
          <w:sz w:val="24"/>
          <w:szCs w:val="24"/>
        </w:rPr>
      </w:pPr>
      <w:r w:rsidRPr="00E01B93">
        <w:rPr>
          <w:rFonts w:ascii="Times New Roman" w:hAnsi="Times New Roman" w:cs="Times New Roman"/>
          <w:b/>
          <w:bCs/>
          <w:sz w:val="24"/>
          <w:szCs w:val="24"/>
        </w:rPr>
        <w:t>5. Multilevel Queue Scheduling</w:t>
      </w:r>
    </w:p>
    <w:p w14:paraId="39FEEC97" w14:textId="0744148A" w:rsidR="00E01B93" w:rsidRDefault="00E01B93" w:rsidP="00E01B93">
      <w:pPr>
        <w:spacing w:line="360" w:lineRule="auto"/>
        <w:rPr>
          <w:rFonts w:ascii="Times New Roman" w:hAnsi="Times New Roman" w:cs="Times New Roman"/>
          <w:sz w:val="24"/>
          <w:szCs w:val="24"/>
        </w:rPr>
      </w:pPr>
      <w:r w:rsidRPr="00E01B93">
        <w:rPr>
          <w:rFonts w:ascii="Times New Roman" w:hAnsi="Times New Roman" w:cs="Times New Roman"/>
          <w:sz w:val="24"/>
          <w:szCs w:val="24"/>
        </w:rPr>
        <w:t>Different queues for foreground/background tasks</w:t>
      </w:r>
    </w:p>
    <w:p w14:paraId="4E4B522D" w14:textId="77777777" w:rsidR="00E01B93" w:rsidRDefault="00E01B93" w:rsidP="00E01B93">
      <w:pPr>
        <w:spacing w:line="360" w:lineRule="auto"/>
        <w:rPr>
          <w:rFonts w:ascii="Times New Roman" w:hAnsi="Times New Roman" w:cs="Times New Roman"/>
          <w:sz w:val="24"/>
          <w:szCs w:val="24"/>
        </w:rPr>
      </w:pPr>
    </w:p>
    <w:p w14:paraId="1E7AC593" w14:textId="2465DE8E" w:rsidR="00E01B93" w:rsidRDefault="00E01B93" w:rsidP="002177B1">
      <w:pPr>
        <w:spacing w:line="360" w:lineRule="auto"/>
        <w:rPr>
          <w:rFonts w:ascii="Arial Black" w:hAnsi="Arial Black" w:cs="Times New Roman"/>
          <w:b/>
          <w:bCs/>
          <w:color w:val="E36C0A" w:themeColor="accent6" w:themeShade="BF"/>
          <w:sz w:val="32"/>
          <w:szCs w:val="32"/>
        </w:rPr>
      </w:pPr>
      <w:r w:rsidRPr="00E01B93">
        <w:rPr>
          <w:rFonts w:ascii="Arial Black" w:hAnsi="Arial Black" w:cs="Times New Roman"/>
          <w:b/>
          <w:bCs/>
          <w:color w:val="E36C0A" w:themeColor="accent6" w:themeShade="BF"/>
          <w:sz w:val="32"/>
          <w:szCs w:val="32"/>
        </w:rPr>
        <w:t>Chapter 7: Process Synchronization</w:t>
      </w:r>
    </w:p>
    <w:p w14:paraId="034A3F18" w14:textId="1806BCD9" w:rsidR="00E01B93" w:rsidRPr="002177B1" w:rsidRDefault="00E01B93" w:rsidP="00E01B93">
      <w:pPr>
        <w:spacing w:line="360" w:lineRule="auto"/>
        <w:rPr>
          <w:rFonts w:ascii="Times New Roman" w:hAnsi="Times New Roman" w:cs="Times New Roman"/>
          <w:sz w:val="24"/>
          <w:szCs w:val="24"/>
        </w:rPr>
      </w:pPr>
      <w:r w:rsidRPr="002177B1">
        <w:rPr>
          <w:rFonts w:ascii="Times New Roman" w:hAnsi="Times New Roman" w:cs="Times New Roman"/>
          <w:sz w:val="24"/>
          <w:szCs w:val="24"/>
        </w:rPr>
        <w:t>Ensures correct execution when multiple processes access shared data.</w:t>
      </w:r>
    </w:p>
    <w:p w14:paraId="0B5A4258" w14:textId="77777777" w:rsidR="002177B1" w:rsidRP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Critical Section Problem</w:t>
      </w:r>
    </w:p>
    <w:p w14:paraId="20AFD295"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Conditions:</w:t>
      </w:r>
    </w:p>
    <w:p w14:paraId="142E62D7" w14:textId="77777777" w:rsidR="002177B1" w:rsidRPr="002177B1" w:rsidRDefault="002177B1" w:rsidP="002177B1">
      <w:pPr>
        <w:numPr>
          <w:ilvl w:val="0"/>
          <w:numId w:val="15"/>
        </w:numPr>
        <w:spacing w:line="360" w:lineRule="auto"/>
        <w:rPr>
          <w:rFonts w:ascii="Times New Roman" w:hAnsi="Times New Roman" w:cs="Times New Roman"/>
          <w:sz w:val="24"/>
          <w:szCs w:val="24"/>
        </w:rPr>
      </w:pPr>
      <w:r w:rsidRPr="002177B1">
        <w:rPr>
          <w:rFonts w:ascii="Times New Roman" w:hAnsi="Times New Roman" w:cs="Times New Roman"/>
          <w:sz w:val="24"/>
          <w:szCs w:val="24"/>
        </w:rPr>
        <w:t>Mutual Exclusion</w:t>
      </w:r>
    </w:p>
    <w:p w14:paraId="52929B3C" w14:textId="77777777" w:rsidR="002177B1" w:rsidRPr="002177B1" w:rsidRDefault="002177B1" w:rsidP="002177B1">
      <w:pPr>
        <w:numPr>
          <w:ilvl w:val="0"/>
          <w:numId w:val="15"/>
        </w:numPr>
        <w:spacing w:line="360" w:lineRule="auto"/>
        <w:rPr>
          <w:rFonts w:ascii="Times New Roman" w:hAnsi="Times New Roman" w:cs="Times New Roman"/>
          <w:sz w:val="24"/>
          <w:szCs w:val="24"/>
        </w:rPr>
      </w:pPr>
      <w:r w:rsidRPr="002177B1">
        <w:rPr>
          <w:rFonts w:ascii="Times New Roman" w:hAnsi="Times New Roman" w:cs="Times New Roman"/>
          <w:sz w:val="24"/>
          <w:szCs w:val="24"/>
        </w:rPr>
        <w:t>Progress</w:t>
      </w:r>
    </w:p>
    <w:p w14:paraId="5D5A316D" w14:textId="77777777" w:rsidR="002177B1" w:rsidRPr="002177B1" w:rsidRDefault="002177B1" w:rsidP="002177B1">
      <w:pPr>
        <w:numPr>
          <w:ilvl w:val="0"/>
          <w:numId w:val="15"/>
        </w:numPr>
        <w:spacing w:line="360" w:lineRule="auto"/>
        <w:rPr>
          <w:rFonts w:ascii="Times New Roman" w:hAnsi="Times New Roman" w:cs="Times New Roman"/>
          <w:sz w:val="24"/>
          <w:szCs w:val="24"/>
        </w:rPr>
      </w:pPr>
      <w:r w:rsidRPr="002177B1">
        <w:rPr>
          <w:rFonts w:ascii="Times New Roman" w:hAnsi="Times New Roman" w:cs="Times New Roman"/>
          <w:sz w:val="24"/>
          <w:szCs w:val="24"/>
        </w:rPr>
        <w:t>Bounded Waiting</w:t>
      </w:r>
    </w:p>
    <w:p w14:paraId="6826FA43"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Synchronization Tools:</w:t>
      </w:r>
    </w:p>
    <w:p w14:paraId="3A5BCA1C" w14:textId="77777777" w:rsidR="002177B1" w:rsidRP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1. Semaphores</w:t>
      </w:r>
    </w:p>
    <w:p w14:paraId="6E6571FB"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Two types:</w:t>
      </w:r>
    </w:p>
    <w:p w14:paraId="44D293E8" w14:textId="77777777" w:rsidR="002177B1" w:rsidRPr="002177B1" w:rsidRDefault="002177B1" w:rsidP="002177B1">
      <w:pPr>
        <w:numPr>
          <w:ilvl w:val="0"/>
          <w:numId w:val="16"/>
        </w:numPr>
        <w:spacing w:line="360" w:lineRule="auto"/>
        <w:rPr>
          <w:rFonts w:ascii="Times New Roman" w:hAnsi="Times New Roman" w:cs="Times New Roman"/>
          <w:sz w:val="24"/>
          <w:szCs w:val="24"/>
        </w:rPr>
      </w:pPr>
      <w:r w:rsidRPr="002177B1">
        <w:rPr>
          <w:rFonts w:ascii="Times New Roman" w:hAnsi="Times New Roman" w:cs="Times New Roman"/>
          <w:sz w:val="24"/>
          <w:szCs w:val="24"/>
        </w:rPr>
        <w:t>Binary (0 or 1)</w:t>
      </w:r>
    </w:p>
    <w:p w14:paraId="5D811082" w14:textId="77777777" w:rsidR="002177B1" w:rsidRDefault="002177B1" w:rsidP="002177B1">
      <w:pPr>
        <w:numPr>
          <w:ilvl w:val="0"/>
          <w:numId w:val="16"/>
        </w:numPr>
        <w:spacing w:line="360" w:lineRule="auto"/>
        <w:rPr>
          <w:rFonts w:ascii="Times New Roman" w:hAnsi="Times New Roman" w:cs="Times New Roman"/>
          <w:sz w:val="24"/>
          <w:szCs w:val="24"/>
        </w:rPr>
      </w:pPr>
      <w:r w:rsidRPr="002177B1">
        <w:rPr>
          <w:rFonts w:ascii="Times New Roman" w:hAnsi="Times New Roman" w:cs="Times New Roman"/>
          <w:sz w:val="24"/>
          <w:szCs w:val="24"/>
        </w:rPr>
        <w:t>Counting</w:t>
      </w:r>
    </w:p>
    <w:p w14:paraId="3C24D577" w14:textId="77777777" w:rsidR="002177B1" w:rsidRPr="002177B1" w:rsidRDefault="002177B1" w:rsidP="002177B1">
      <w:pPr>
        <w:spacing w:line="360" w:lineRule="auto"/>
        <w:rPr>
          <w:rFonts w:ascii="Times New Roman" w:hAnsi="Times New Roman" w:cs="Times New Roman"/>
          <w:sz w:val="24"/>
          <w:szCs w:val="24"/>
        </w:rPr>
      </w:pPr>
    </w:p>
    <w:p w14:paraId="3B633447"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lastRenderedPageBreak/>
        <w:t>Example:</w:t>
      </w:r>
    </w:p>
    <w:p w14:paraId="6B6834BB" w14:textId="77777777" w:rsidR="002177B1" w:rsidRPr="002177B1" w:rsidRDefault="002177B1" w:rsidP="002177B1">
      <w:pPr>
        <w:spacing w:line="360" w:lineRule="auto"/>
        <w:rPr>
          <w:rFonts w:ascii="Courier New" w:hAnsi="Courier New" w:cs="Courier New"/>
          <w:sz w:val="24"/>
          <w:szCs w:val="24"/>
        </w:rPr>
      </w:pPr>
      <w:r w:rsidRPr="002177B1">
        <w:rPr>
          <w:rFonts w:ascii="Courier New" w:hAnsi="Courier New" w:cs="Courier New"/>
          <w:sz w:val="24"/>
          <w:szCs w:val="24"/>
        </w:rPr>
        <w:t>wait(s) → s = s - 1</w:t>
      </w:r>
    </w:p>
    <w:p w14:paraId="17BBCBCB" w14:textId="77777777" w:rsidR="002177B1" w:rsidRPr="000D4ED5" w:rsidRDefault="002177B1" w:rsidP="002177B1">
      <w:pPr>
        <w:spacing w:line="360" w:lineRule="auto"/>
        <w:rPr>
          <w:rFonts w:ascii="Courier New" w:hAnsi="Courier New" w:cs="Courier New"/>
          <w:sz w:val="24"/>
          <w:szCs w:val="24"/>
        </w:rPr>
      </w:pPr>
      <w:r w:rsidRPr="002177B1">
        <w:rPr>
          <w:rFonts w:ascii="Courier New" w:hAnsi="Courier New" w:cs="Courier New"/>
          <w:sz w:val="24"/>
          <w:szCs w:val="24"/>
        </w:rPr>
        <w:t>signal(s) → s = s + 1</w:t>
      </w:r>
    </w:p>
    <w:p w14:paraId="20E32A82"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2. Mutex Locks</w:t>
      </w:r>
    </w:p>
    <w:p w14:paraId="45E292DF" w14:textId="77777777" w:rsidR="002177B1" w:rsidRP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Used for exclusive access.</w:t>
      </w:r>
    </w:p>
    <w:p w14:paraId="20294018"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3. Sleep and Wakeup</w:t>
      </w:r>
    </w:p>
    <w:p w14:paraId="698C8C58" w14:textId="77777777" w:rsid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Used for producer-consumer problems.</w:t>
      </w:r>
    </w:p>
    <w:p w14:paraId="76D0A2DC" w14:textId="77777777" w:rsidR="002177B1" w:rsidRDefault="002177B1" w:rsidP="002177B1">
      <w:pPr>
        <w:spacing w:line="360" w:lineRule="auto"/>
        <w:rPr>
          <w:rFonts w:ascii="Times New Roman" w:hAnsi="Times New Roman" w:cs="Times New Roman"/>
          <w:sz w:val="24"/>
          <w:szCs w:val="24"/>
        </w:rPr>
      </w:pPr>
    </w:p>
    <w:p w14:paraId="1351F462" w14:textId="62B6702E" w:rsidR="002177B1" w:rsidRDefault="002177B1" w:rsidP="002177B1">
      <w:pPr>
        <w:spacing w:line="360" w:lineRule="auto"/>
        <w:rPr>
          <w:rFonts w:ascii="Arial Black" w:hAnsi="Arial Black" w:cs="Times New Roman"/>
          <w:b/>
          <w:bCs/>
          <w:color w:val="E36C0A" w:themeColor="accent6" w:themeShade="BF"/>
          <w:sz w:val="32"/>
          <w:szCs w:val="32"/>
        </w:rPr>
      </w:pPr>
      <w:r w:rsidRPr="002177B1">
        <w:rPr>
          <w:rFonts w:ascii="Arial Black" w:hAnsi="Arial Black" w:cs="Times New Roman"/>
          <w:b/>
          <w:bCs/>
          <w:color w:val="E36C0A" w:themeColor="accent6" w:themeShade="BF"/>
          <w:sz w:val="32"/>
          <w:szCs w:val="32"/>
        </w:rPr>
        <w:t>Chapter 8: Deadlock</w:t>
      </w:r>
    </w:p>
    <w:p w14:paraId="3BDA8C40" w14:textId="77777777" w:rsidR="002177B1" w:rsidRP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Occurs when a set of processes are blocked, waiting for each other.</w:t>
      </w:r>
    </w:p>
    <w:p w14:paraId="4A4335A3" w14:textId="77777777" w:rsidR="002177B1" w:rsidRPr="002177B1" w:rsidRDefault="002177B1" w:rsidP="002177B1">
      <w:pPr>
        <w:spacing w:line="360" w:lineRule="auto"/>
        <w:rPr>
          <w:rFonts w:ascii="Courier New" w:hAnsi="Courier New" w:cs="Courier New"/>
          <w:b/>
          <w:bCs/>
          <w:sz w:val="24"/>
          <w:szCs w:val="24"/>
        </w:rPr>
      </w:pPr>
      <w:r w:rsidRPr="002177B1">
        <w:rPr>
          <w:rFonts w:ascii="Courier New" w:hAnsi="Courier New" w:cs="Courier New"/>
          <w:b/>
          <w:bCs/>
          <w:sz w:val="24"/>
          <w:szCs w:val="24"/>
        </w:rPr>
        <w:t>Conditions for Deadlock (Coffman Conditions):</w:t>
      </w:r>
    </w:p>
    <w:p w14:paraId="0F6D8582" w14:textId="77777777" w:rsidR="002177B1" w:rsidRPr="002177B1" w:rsidRDefault="002177B1" w:rsidP="002177B1">
      <w:pPr>
        <w:numPr>
          <w:ilvl w:val="0"/>
          <w:numId w:val="17"/>
        </w:numPr>
        <w:spacing w:line="360" w:lineRule="auto"/>
        <w:rPr>
          <w:rFonts w:ascii="Times New Roman" w:hAnsi="Times New Roman" w:cs="Times New Roman"/>
          <w:sz w:val="24"/>
          <w:szCs w:val="24"/>
        </w:rPr>
      </w:pPr>
      <w:r w:rsidRPr="002177B1">
        <w:rPr>
          <w:rFonts w:ascii="Times New Roman" w:hAnsi="Times New Roman" w:cs="Times New Roman"/>
          <w:sz w:val="24"/>
          <w:szCs w:val="24"/>
        </w:rPr>
        <w:t>Mutual Exclusion</w:t>
      </w:r>
    </w:p>
    <w:p w14:paraId="77A79727" w14:textId="77777777" w:rsidR="002177B1" w:rsidRPr="002177B1" w:rsidRDefault="002177B1" w:rsidP="002177B1">
      <w:pPr>
        <w:numPr>
          <w:ilvl w:val="0"/>
          <w:numId w:val="17"/>
        </w:numPr>
        <w:spacing w:line="360" w:lineRule="auto"/>
        <w:rPr>
          <w:rFonts w:ascii="Times New Roman" w:hAnsi="Times New Roman" w:cs="Times New Roman"/>
          <w:sz w:val="24"/>
          <w:szCs w:val="24"/>
        </w:rPr>
      </w:pPr>
      <w:r w:rsidRPr="002177B1">
        <w:rPr>
          <w:rFonts w:ascii="Times New Roman" w:hAnsi="Times New Roman" w:cs="Times New Roman"/>
          <w:sz w:val="24"/>
          <w:szCs w:val="24"/>
        </w:rPr>
        <w:t>Hold and Wait</w:t>
      </w:r>
    </w:p>
    <w:p w14:paraId="735EA595" w14:textId="77777777" w:rsidR="002177B1" w:rsidRPr="002177B1" w:rsidRDefault="002177B1" w:rsidP="002177B1">
      <w:pPr>
        <w:numPr>
          <w:ilvl w:val="0"/>
          <w:numId w:val="17"/>
        </w:numPr>
        <w:spacing w:line="360" w:lineRule="auto"/>
        <w:rPr>
          <w:rFonts w:ascii="Times New Roman" w:hAnsi="Times New Roman" w:cs="Times New Roman"/>
          <w:sz w:val="24"/>
          <w:szCs w:val="24"/>
        </w:rPr>
      </w:pPr>
      <w:r w:rsidRPr="002177B1">
        <w:rPr>
          <w:rFonts w:ascii="Times New Roman" w:hAnsi="Times New Roman" w:cs="Times New Roman"/>
          <w:sz w:val="24"/>
          <w:szCs w:val="24"/>
        </w:rPr>
        <w:t>No Preemption</w:t>
      </w:r>
    </w:p>
    <w:p w14:paraId="11032D0F" w14:textId="77777777" w:rsidR="002177B1" w:rsidRPr="002177B1" w:rsidRDefault="002177B1" w:rsidP="002177B1">
      <w:pPr>
        <w:numPr>
          <w:ilvl w:val="0"/>
          <w:numId w:val="17"/>
        </w:numPr>
        <w:spacing w:line="360" w:lineRule="auto"/>
        <w:rPr>
          <w:rFonts w:ascii="Times New Roman" w:hAnsi="Times New Roman" w:cs="Times New Roman"/>
          <w:sz w:val="24"/>
          <w:szCs w:val="24"/>
        </w:rPr>
      </w:pPr>
      <w:r w:rsidRPr="002177B1">
        <w:rPr>
          <w:rFonts w:ascii="Times New Roman" w:hAnsi="Times New Roman" w:cs="Times New Roman"/>
          <w:sz w:val="24"/>
          <w:szCs w:val="24"/>
        </w:rPr>
        <w:t>Circular Wait</w:t>
      </w:r>
    </w:p>
    <w:p w14:paraId="41E44987"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Deadlock Handling Methods:</w:t>
      </w:r>
    </w:p>
    <w:p w14:paraId="6DE598E8" w14:textId="77777777" w:rsidR="002177B1" w:rsidRPr="002177B1" w:rsidRDefault="002177B1" w:rsidP="002177B1">
      <w:pPr>
        <w:numPr>
          <w:ilvl w:val="0"/>
          <w:numId w:val="18"/>
        </w:numPr>
        <w:spacing w:line="360" w:lineRule="auto"/>
        <w:rPr>
          <w:rFonts w:ascii="Times New Roman" w:hAnsi="Times New Roman" w:cs="Times New Roman"/>
          <w:sz w:val="24"/>
          <w:szCs w:val="24"/>
        </w:rPr>
      </w:pPr>
      <w:r w:rsidRPr="002177B1">
        <w:rPr>
          <w:rFonts w:ascii="Times New Roman" w:hAnsi="Times New Roman" w:cs="Times New Roman"/>
          <w:sz w:val="24"/>
          <w:szCs w:val="24"/>
        </w:rPr>
        <w:t>Deadlock Prevention (Break one of the four conditions)</w:t>
      </w:r>
    </w:p>
    <w:p w14:paraId="1C27E675" w14:textId="77777777" w:rsidR="002177B1" w:rsidRPr="002177B1" w:rsidRDefault="002177B1" w:rsidP="002177B1">
      <w:pPr>
        <w:numPr>
          <w:ilvl w:val="0"/>
          <w:numId w:val="18"/>
        </w:numPr>
        <w:spacing w:line="360" w:lineRule="auto"/>
        <w:rPr>
          <w:rFonts w:ascii="Times New Roman" w:hAnsi="Times New Roman" w:cs="Times New Roman"/>
          <w:sz w:val="24"/>
          <w:szCs w:val="24"/>
        </w:rPr>
      </w:pPr>
      <w:r w:rsidRPr="002177B1">
        <w:rPr>
          <w:rFonts w:ascii="Times New Roman" w:hAnsi="Times New Roman" w:cs="Times New Roman"/>
          <w:sz w:val="24"/>
          <w:szCs w:val="24"/>
        </w:rPr>
        <w:t>Deadlock Avoidance (Banker’s Algorithm)</w:t>
      </w:r>
    </w:p>
    <w:p w14:paraId="41C0D8D1" w14:textId="77777777" w:rsidR="002177B1" w:rsidRPr="002177B1" w:rsidRDefault="002177B1" w:rsidP="002177B1">
      <w:pPr>
        <w:numPr>
          <w:ilvl w:val="0"/>
          <w:numId w:val="18"/>
        </w:numPr>
        <w:spacing w:line="360" w:lineRule="auto"/>
        <w:rPr>
          <w:rFonts w:ascii="Times New Roman" w:hAnsi="Times New Roman" w:cs="Times New Roman"/>
          <w:sz w:val="24"/>
          <w:szCs w:val="24"/>
        </w:rPr>
      </w:pPr>
      <w:r w:rsidRPr="002177B1">
        <w:rPr>
          <w:rFonts w:ascii="Times New Roman" w:hAnsi="Times New Roman" w:cs="Times New Roman"/>
          <w:sz w:val="24"/>
          <w:szCs w:val="24"/>
        </w:rPr>
        <w:t>Deadlock Detection &amp; Recovery</w:t>
      </w:r>
    </w:p>
    <w:p w14:paraId="1E4A9A40" w14:textId="77777777" w:rsidR="002177B1" w:rsidRDefault="002177B1" w:rsidP="002177B1">
      <w:pPr>
        <w:numPr>
          <w:ilvl w:val="0"/>
          <w:numId w:val="18"/>
        </w:numPr>
        <w:spacing w:line="360" w:lineRule="auto"/>
        <w:rPr>
          <w:rFonts w:ascii="Times New Roman" w:hAnsi="Times New Roman" w:cs="Times New Roman"/>
          <w:sz w:val="24"/>
          <w:szCs w:val="24"/>
        </w:rPr>
      </w:pPr>
      <w:r w:rsidRPr="002177B1">
        <w:rPr>
          <w:rFonts w:ascii="Times New Roman" w:hAnsi="Times New Roman" w:cs="Times New Roman"/>
          <w:sz w:val="24"/>
          <w:szCs w:val="24"/>
        </w:rPr>
        <w:t>Ignore Deadlock (Ostrich Algorithm)</w:t>
      </w:r>
    </w:p>
    <w:p w14:paraId="37273BE5" w14:textId="77777777" w:rsidR="002177B1" w:rsidRPr="002177B1" w:rsidRDefault="002177B1" w:rsidP="002177B1">
      <w:pPr>
        <w:spacing w:line="360" w:lineRule="auto"/>
        <w:ind w:left="720"/>
        <w:rPr>
          <w:rFonts w:ascii="Times New Roman" w:hAnsi="Times New Roman" w:cs="Times New Roman"/>
          <w:sz w:val="24"/>
          <w:szCs w:val="24"/>
        </w:rPr>
      </w:pPr>
    </w:p>
    <w:p w14:paraId="2F0C584D"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lastRenderedPageBreak/>
        <w:t>Banker's Algorithm Example:</w:t>
      </w:r>
    </w:p>
    <w:p w14:paraId="07A44DA7" w14:textId="77777777" w:rsid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Used to check safe state before resource allocation.</w:t>
      </w:r>
    </w:p>
    <w:p w14:paraId="1D3011C1" w14:textId="77777777" w:rsidR="002177B1" w:rsidRDefault="002177B1" w:rsidP="002177B1">
      <w:pPr>
        <w:spacing w:line="360" w:lineRule="auto"/>
        <w:rPr>
          <w:rFonts w:ascii="Times New Roman" w:hAnsi="Times New Roman" w:cs="Times New Roman"/>
          <w:sz w:val="24"/>
          <w:szCs w:val="24"/>
        </w:rPr>
      </w:pPr>
    </w:p>
    <w:p w14:paraId="3A1D8335" w14:textId="77777777" w:rsidR="002177B1" w:rsidRPr="002177B1" w:rsidRDefault="002177B1" w:rsidP="002177B1">
      <w:pPr>
        <w:spacing w:line="360" w:lineRule="auto"/>
        <w:rPr>
          <w:rFonts w:ascii="Arial Black" w:hAnsi="Arial Black" w:cs="Times New Roman"/>
          <w:b/>
          <w:bCs/>
          <w:color w:val="E36C0A" w:themeColor="accent6" w:themeShade="BF"/>
          <w:sz w:val="32"/>
          <w:szCs w:val="32"/>
        </w:rPr>
      </w:pPr>
      <w:r w:rsidRPr="002177B1">
        <w:rPr>
          <w:rFonts w:ascii="Arial Black" w:hAnsi="Arial Black" w:cs="Times New Roman"/>
          <w:b/>
          <w:bCs/>
          <w:color w:val="E36C0A" w:themeColor="accent6" w:themeShade="BF"/>
          <w:sz w:val="32"/>
          <w:szCs w:val="32"/>
        </w:rPr>
        <w:t>Chapter 9: Memory Management &amp; Paging</w:t>
      </w:r>
    </w:p>
    <w:p w14:paraId="193F573B" w14:textId="77777777" w:rsidR="002177B1" w:rsidRPr="002177B1" w:rsidRDefault="002177B1" w:rsidP="002177B1">
      <w:pPr>
        <w:spacing w:line="360" w:lineRule="auto"/>
        <w:rPr>
          <w:rFonts w:ascii="Times New Roman" w:hAnsi="Times New Roman" w:cs="Times New Roman"/>
          <w:sz w:val="24"/>
          <w:szCs w:val="24"/>
        </w:rPr>
      </w:pPr>
      <w:r w:rsidRPr="002177B1">
        <w:rPr>
          <w:rFonts w:ascii="Times New Roman" w:hAnsi="Times New Roman" w:cs="Times New Roman"/>
          <w:sz w:val="24"/>
          <w:szCs w:val="24"/>
        </w:rPr>
        <w:t>Memory management allocates and deallocates memory to processes.</w:t>
      </w:r>
    </w:p>
    <w:p w14:paraId="2E02429C"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Contiguous Allocation:</w:t>
      </w:r>
    </w:p>
    <w:p w14:paraId="27C21BC9" w14:textId="77777777" w:rsidR="002177B1" w:rsidRPr="002177B1" w:rsidRDefault="002177B1" w:rsidP="002177B1">
      <w:pPr>
        <w:numPr>
          <w:ilvl w:val="0"/>
          <w:numId w:val="19"/>
        </w:numPr>
        <w:spacing w:line="360" w:lineRule="auto"/>
        <w:rPr>
          <w:rFonts w:ascii="Times New Roman" w:hAnsi="Times New Roman" w:cs="Times New Roman"/>
          <w:sz w:val="24"/>
          <w:szCs w:val="24"/>
        </w:rPr>
      </w:pPr>
      <w:r w:rsidRPr="002177B1">
        <w:rPr>
          <w:rFonts w:ascii="Times New Roman" w:hAnsi="Times New Roman" w:cs="Times New Roman"/>
          <w:sz w:val="24"/>
          <w:szCs w:val="24"/>
        </w:rPr>
        <w:t>Single partition</w:t>
      </w:r>
    </w:p>
    <w:p w14:paraId="5CB0C1F0" w14:textId="77777777" w:rsidR="002177B1" w:rsidRPr="002177B1" w:rsidRDefault="002177B1" w:rsidP="002177B1">
      <w:pPr>
        <w:numPr>
          <w:ilvl w:val="0"/>
          <w:numId w:val="19"/>
        </w:numPr>
        <w:spacing w:line="360" w:lineRule="auto"/>
        <w:rPr>
          <w:rFonts w:ascii="Times New Roman" w:hAnsi="Times New Roman" w:cs="Times New Roman"/>
          <w:sz w:val="24"/>
          <w:szCs w:val="24"/>
        </w:rPr>
      </w:pPr>
      <w:r w:rsidRPr="002177B1">
        <w:rPr>
          <w:rFonts w:ascii="Times New Roman" w:hAnsi="Times New Roman" w:cs="Times New Roman"/>
          <w:sz w:val="24"/>
          <w:szCs w:val="24"/>
        </w:rPr>
        <w:t>Multiple partition</w:t>
      </w:r>
    </w:p>
    <w:p w14:paraId="040CFED0" w14:textId="77777777" w:rsidR="002177B1" w:rsidRP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Paging:</w:t>
      </w:r>
    </w:p>
    <w:p w14:paraId="01983740" w14:textId="77777777" w:rsidR="002177B1" w:rsidRPr="002177B1" w:rsidRDefault="002177B1" w:rsidP="002177B1">
      <w:pPr>
        <w:numPr>
          <w:ilvl w:val="0"/>
          <w:numId w:val="20"/>
        </w:numPr>
        <w:spacing w:line="360" w:lineRule="auto"/>
        <w:rPr>
          <w:rFonts w:ascii="Times New Roman" w:hAnsi="Times New Roman" w:cs="Times New Roman"/>
          <w:sz w:val="24"/>
          <w:szCs w:val="24"/>
        </w:rPr>
      </w:pPr>
      <w:r w:rsidRPr="002177B1">
        <w:rPr>
          <w:rFonts w:ascii="Times New Roman" w:hAnsi="Times New Roman" w:cs="Times New Roman"/>
          <w:sz w:val="24"/>
          <w:szCs w:val="24"/>
        </w:rPr>
        <w:t>Divides memory into fixed-size blocks (pages)</w:t>
      </w:r>
    </w:p>
    <w:p w14:paraId="478C42E1" w14:textId="77777777" w:rsidR="002177B1" w:rsidRPr="002177B1" w:rsidRDefault="002177B1" w:rsidP="002177B1">
      <w:pPr>
        <w:numPr>
          <w:ilvl w:val="0"/>
          <w:numId w:val="20"/>
        </w:numPr>
        <w:spacing w:line="360" w:lineRule="auto"/>
        <w:rPr>
          <w:rFonts w:ascii="Times New Roman" w:hAnsi="Times New Roman" w:cs="Times New Roman"/>
          <w:sz w:val="24"/>
          <w:szCs w:val="24"/>
        </w:rPr>
      </w:pPr>
      <w:r w:rsidRPr="002177B1">
        <w:rPr>
          <w:rFonts w:ascii="Times New Roman" w:hAnsi="Times New Roman" w:cs="Times New Roman"/>
          <w:sz w:val="24"/>
          <w:szCs w:val="24"/>
        </w:rPr>
        <w:t>Eliminates external fragmentation</w:t>
      </w:r>
    </w:p>
    <w:p w14:paraId="6AEE8728" w14:textId="77777777" w:rsidR="002177B1" w:rsidRDefault="002177B1" w:rsidP="002177B1">
      <w:pPr>
        <w:spacing w:line="360" w:lineRule="auto"/>
        <w:rPr>
          <w:rFonts w:ascii="Times New Roman" w:hAnsi="Times New Roman" w:cs="Times New Roman"/>
          <w:b/>
          <w:bCs/>
          <w:sz w:val="24"/>
          <w:szCs w:val="24"/>
        </w:rPr>
      </w:pPr>
      <w:r w:rsidRPr="002177B1">
        <w:rPr>
          <w:rFonts w:ascii="Times New Roman" w:hAnsi="Times New Roman" w:cs="Times New Roman"/>
          <w:b/>
          <w:bCs/>
          <w:sz w:val="24"/>
          <w:szCs w:val="24"/>
        </w:rPr>
        <w:t>Example:</w:t>
      </w:r>
    </w:p>
    <w:p w14:paraId="5AF04155" w14:textId="6DB3462C" w:rsidR="000D4ED5" w:rsidRPr="000D4ED5" w:rsidRDefault="000D4ED5" w:rsidP="002177B1">
      <w:pPr>
        <w:spacing w:line="360" w:lineRule="auto"/>
        <w:rPr>
          <w:rFonts w:ascii="Courier New" w:hAnsi="Courier New" w:cs="Courier New"/>
          <w:sz w:val="24"/>
          <w:szCs w:val="24"/>
        </w:rPr>
      </w:pPr>
      <w:r w:rsidRPr="000D4ED5">
        <w:rPr>
          <w:rFonts w:ascii="Courier New" w:hAnsi="Courier New" w:cs="Courier New"/>
          <w:sz w:val="24"/>
          <w:szCs w:val="24"/>
        </w:rPr>
        <w:t>Logical Address → Page Number + Offset</w:t>
      </w:r>
    </w:p>
    <w:p w14:paraId="6C6E0010"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Segmentation:</w:t>
      </w:r>
    </w:p>
    <w:p w14:paraId="530563EA" w14:textId="77777777" w:rsidR="000D4ED5" w:rsidRDefault="000D4ED5" w:rsidP="000D4ED5">
      <w:pPr>
        <w:numPr>
          <w:ilvl w:val="0"/>
          <w:numId w:val="21"/>
        </w:numPr>
        <w:spacing w:line="360" w:lineRule="auto"/>
        <w:rPr>
          <w:rFonts w:ascii="Times New Roman" w:hAnsi="Times New Roman" w:cs="Times New Roman"/>
          <w:sz w:val="24"/>
          <w:szCs w:val="24"/>
        </w:rPr>
      </w:pPr>
      <w:r w:rsidRPr="000D4ED5">
        <w:rPr>
          <w:rFonts w:ascii="Times New Roman" w:hAnsi="Times New Roman" w:cs="Times New Roman"/>
          <w:sz w:val="24"/>
          <w:szCs w:val="24"/>
        </w:rPr>
        <w:t>Variable-sized segments used according to program structure</w:t>
      </w:r>
    </w:p>
    <w:p w14:paraId="1EEF24B1" w14:textId="77777777" w:rsidR="000D4ED5" w:rsidRDefault="000D4ED5" w:rsidP="000D4ED5">
      <w:pPr>
        <w:spacing w:line="360" w:lineRule="auto"/>
        <w:rPr>
          <w:rFonts w:ascii="Times New Roman" w:hAnsi="Times New Roman" w:cs="Times New Roman"/>
          <w:sz w:val="24"/>
          <w:szCs w:val="24"/>
        </w:rPr>
      </w:pPr>
    </w:p>
    <w:p w14:paraId="68723B78" w14:textId="6EB6835B" w:rsidR="000D4ED5" w:rsidRDefault="000D4ED5" w:rsidP="000D4ED5">
      <w:pPr>
        <w:spacing w:line="360" w:lineRule="auto"/>
        <w:rPr>
          <w:rFonts w:ascii="Arial Black" w:hAnsi="Arial Black" w:cs="Times New Roman"/>
          <w:color w:val="E36C0A" w:themeColor="accent6" w:themeShade="BF"/>
          <w:sz w:val="32"/>
          <w:szCs w:val="32"/>
        </w:rPr>
      </w:pPr>
      <w:r w:rsidRPr="000D4ED5">
        <w:rPr>
          <w:rFonts w:ascii="Arial Black" w:hAnsi="Arial Black" w:cs="Times New Roman"/>
          <w:color w:val="E36C0A" w:themeColor="accent6" w:themeShade="BF"/>
          <w:sz w:val="32"/>
          <w:szCs w:val="32"/>
        </w:rPr>
        <w:t>Chapter 10: Virtual Memory &amp; Page Replacement</w:t>
      </w:r>
    </w:p>
    <w:p w14:paraId="57F37843" w14:textId="1F8EBEBA" w:rsid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sz w:val="24"/>
          <w:szCs w:val="24"/>
        </w:rPr>
        <w:t>Virtual memory allows execution of processes larger than physical memory.</w:t>
      </w:r>
    </w:p>
    <w:p w14:paraId="48A6B595" w14:textId="77777777" w:rsidR="000D4ED5" w:rsidRDefault="000D4ED5" w:rsidP="000D4ED5">
      <w:pPr>
        <w:spacing w:line="360" w:lineRule="auto"/>
        <w:rPr>
          <w:rFonts w:ascii="Times New Roman" w:hAnsi="Times New Roman" w:cs="Times New Roman"/>
          <w:sz w:val="24"/>
          <w:szCs w:val="24"/>
        </w:rPr>
      </w:pPr>
    </w:p>
    <w:p w14:paraId="5B79B741" w14:textId="77777777" w:rsidR="000D4ED5" w:rsidRDefault="000D4ED5" w:rsidP="000D4ED5">
      <w:pPr>
        <w:spacing w:line="360" w:lineRule="auto"/>
        <w:rPr>
          <w:rFonts w:ascii="Times New Roman" w:hAnsi="Times New Roman" w:cs="Times New Roman"/>
          <w:sz w:val="24"/>
          <w:szCs w:val="24"/>
        </w:rPr>
      </w:pPr>
    </w:p>
    <w:p w14:paraId="54083F14"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lastRenderedPageBreak/>
        <w:t>Techniques:</w:t>
      </w:r>
    </w:p>
    <w:p w14:paraId="5B68D1E8" w14:textId="77777777" w:rsidR="000D4ED5" w:rsidRPr="000D4ED5" w:rsidRDefault="000D4ED5" w:rsidP="000D4ED5">
      <w:pPr>
        <w:numPr>
          <w:ilvl w:val="0"/>
          <w:numId w:val="22"/>
        </w:numPr>
        <w:spacing w:line="360" w:lineRule="auto"/>
        <w:rPr>
          <w:rFonts w:ascii="Times New Roman" w:hAnsi="Times New Roman" w:cs="Times New Roman"/>
          <w:sz w:val="24"/>
          <w:szCs w:val="24"/>
        </w:rPr>
      </w:pPr>
      <w:r w:rsidRPr="000D4ED5">
        <w:rPr>
          <w:rFonts w:ascii="Times New Roman" w:hAnsi="Times New Roman" w:cs="Times New Roman"/>
          <w:sz w:val="24"/>
          <w:szCs w:val="24"/>
        </w:rPr>
        <w:t>Paging</w:t>
      </w:r>
    </w:p>
    <w:p w14:paraId="5F49A3D8" w14:textId="77777777" w:rsidR="000D4ED5" w:rsidRPr="000D4ED5" w:rsidRDefault="000D4ED5" w:rsidP="000D4ED5">
      <w:pPr>
        <w:numPr>
          <w:ilvl w:val="0"/>
          <w:numId w:val="22"/>
        </w:numPr>
        <w:spacing w:line="360" w:lineRule="auto"/>
        <w:rPr>
          <w:rFonts w:ascii="Times New Roman" w:hAnsi="Times New Roman" w:cs="Times New Roman"/>
          <w:sz w:val="24"/>
          <w:szCs w:val="24"/>
        </w:rPr>
      </w:pPr>
      <w:r w:rsidRPr="000D4ED5">
        <w:rPr>
          <w:rFonts w:ascii="Times New Roman" w:hAnsi="Times New Roman" w:cs="Times New Roman"/>
          <w:sz w:val="24"/>
          <w:szCs w:val="24"/>
        </w:rPr>
        <w:t>Demand Paging</w:t>
      </w:r>
    </w:p>
    <w:p w14:paraId="271F8B42" w14:textId="77777777" w:rsidR="000D4ED5" w:rsidRPr="000D4ED5" w:rsidRDefault="000D4ED5" w:rsidP="000D4ED5">
      <w:pPr>
        <w:numPr>
          <w:ilvl w:val="0"/>
          <w:numId w:val="22"/>
        </w:numPr>
        <w:spacing w:line="360" w:lineRule="auto"/>
        <w:rPr>
          <w:rFonts w:ascii="Times New Roman" w:hAnsi="Times New Roman" w:cs="Times New Roman"/>
          <w:sz w:val="24"/>
          <w:szCs w:val="24"/>
        </w:rPr>
      </w:pPr>
      <w:r w:rsidRPr="000D4ED5">
        <w:rPr>
          <w:rFonts w:ascii="Times New Roman" w:hAnsi="Times New Roman" w:cs="Times New Roman"/>
          <w:sz w:val="24"/>
          <w:szCs w:val="24"/>
        </w:rPr>
        <w:t>Copy-on-Write</w:t>
      </w:r>
    </w:p>
    <w:p w14:paraId="002E2B23"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Page Replacement Algorithms:</w:t>
      </w:r>
    </w:p>
    <w:p w14:paraId="06398E1F"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1. FIFO (First-In-First-Out)</w:t>
      </w:r>
    </w:p>
    <w:p w14:paraId="690DFBC6" w14:textId="77777777" w:rsidR="000D4ED5" w:rsidRP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sz w:val="24"/>
          <w:szCs w:val="24"/>
        </w:rPr>
        <w:t>Oldest page removed first.</w:t>
      </w:r>
    </w:p>
    <w:p w14:paraId="5880D233"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2. LRU (Least Recently Used)</w:t>
      </w:r>
    </w:p>
    <w:p w14:paraId="610CDE78" w14:textId="77777777" w:rsidR="000D4ED5" w:rsidRP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sz w:val="24"/>
          <w:szCs w:val="24"/>
        </w:rPr>
        <w:t>Uses usage history.</w:t>
      </w:r>
    </w:p>
    <w:p w14:paraId="45BF89AB"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3. Optimal Page Replacement</w:t>
      </w:r>
    </w:p>
    <w:p w14:paraId="60114A6C" w14:textId="77777777" w:rsidR="000D4ED5" w:rsidRP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sz w:val="24"/>
          <w:szCs w:val="24"/>
        </w:rPr>
        <w:t>Replaces page not needed for the longest time.</w:t>
      </w:r>
    </w:p>
    <w:p w14:paraId="12610141" w14:textId="77777777" w:rsid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Example Table (for calculation tasks):</w:t>
      </w:r>
    </w:p>
    <w:p w14:paraId="3784BAC8" w14:textId="77777777" w:rsidR="000D4ED5" w:rsidRP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b/>
          <w:bCs/>
          <w:sz w:val="24"/>
          <w:szCs w:val="24"/>
        </w:rPr>
        <w:t>Pages:</w:t>
      </w:r>
      <w:r w:rsidRPr="000D4ED5">
        <w:rPr>
          <w:rFonts w:ascii="Times New Roman" w:hAnsi="Times New Roman" w:cs="Times New Roman"/>
          <w:sz w:val="24"/>
          <w:szCs w:val="24"/>
        </w:rPr>
        <w:t xml:space="preserve"> 1 2 3 4 2 1 5 1 2 3 4 5</w:t>
      </w:r>
    </w:p>
    <w:p w14:paraId="79FE63E5" w14:textId="77777777" w:rsidR="000D4ED5" w:rsidRDefault="000D4ED5" w:rsidP="000D4ED5">
      <w:pPr>
        <w:spacing w:line="360" w:lineRule="auto"/>
        <w:rPr>
          <w:rFonts w:ascii="Times New Roman" w:hAnsi="Times New Roman" w:cs="Times New Roman"/>
          <w:sz w:val="24"/>
          <w:szCs w:val="24"/>
        </w:rPr>
      </w:pPr>
      <w:r w:rsidRPr="000D4ED5">
        <w:rPr>
          <w:rFonts w:ascii="Times New Roman" w:hAnsi="Times New Roman" w:cs="Times New Roman"/>
          <w:b/>
          <w:bCs/>
          <w:sz w:val="24"/>
          <w:szCs w:val="24"/>
        </w:rPr>
        <w:t>Frames:</w:t>
      </w:r>
      <w:r w:rsidRPr="000D4ED5">
        <w:rPr>
          <w:rFonts w:ascii="Times New Roman" w:hAnsi="Times New Roman" w:cs="Times New Roman"/>
          <w:sz w:val="24"/>
          <w:szCs w:val="24"/>
        </w:rPr>
        <w:t xml:space="preserve"> 3</w:t>
      </w:r>
    </w:p>
    <w:p w14:paraId="400882A4" w14:textId="77777777" w:rsidR="000D4ED5" w:rsidRDefault="000D4ED5" w:rsidP="000D4ED5">
      <w:pPr>
        <w:spacing w:line="360" w:lineRule="auto"/>
        <w:rPr>
          <w:rFonts w:ascii="Times New Roman" w:hAnsi="Times New Roman" w:cs="Times New Roman"/>
          <w:sz w:val="24"/>
          <w:szCs w:val="24"/>
        </w:rPr>
      </w:pPr>
    </w:p>
    <w:p w14:paraId="13CD7710" w14:textId="241F27F3" w:rsidR="000D4ED5" w:rsidRDefault="000D4ED5" w:rsidP="000D4ED5">
      <w:pPr>
        <w:spacing w:line="360" w:lineRule="auto"/>
        <w:rPr>
          <w:rFonts w:ascii="Arial Black" w:hAnsi="Arial Black" w:cs="Times New Roman"/>
          <w:b/>
          <w:bCs/>
          <w:color w:val="E36C0A" w:themeColor="accent6" w:themeShade="BF"/>
          <w:sz w:val="32"/>
          <w:szCs w:val="32"/>
        </w:rPr>
      </w:pPr>
      <w:r w:rsidRPr="000D4ED5">
        <w:rPr>
          <w:rFonts w:ascii="Arial Black" w:hAnsi="Arial Black" w:cs="Times New Roman"/>
          <w:b/>
          <w:bCs/>
          <w:color w:val="E36C0A" w:themeColor="accent6" w:themeShade="BF"/>
          <w:sz w:val="32"/>
          <w:szCs w:val="32"/>
        </w:rPr>
        <w:t>Chapter 11: File Systems &amp; I/O Management</w:t>
      </w:r>
    </w:p>
    <w:p w14:paraId="26942C44"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File System Components:</w:t>
      </w:r>
    </w:p>
    <w:p w14:paraId="1D72EF8B" w14:textId="77777777" w:rsidR="000D4ED5" w:rsidRPr="000D4ED5" w:rsidRDefault="000D4ED5" w:rsidP="000D4ED5">
      <w:pPr>
        <w:numPr>
          <w:ilvl w:val="0"/>
          <w:numId w:val="23"/>
        </w:numPr>
        <w:spacing w:line="360" w:lineRule="auto"/>
        <w:rPr>
          <w:rFonts w:ascii="Times New Roman" w:hAnsi="Times New Roman" w:cs="Times New Roman"/>
          <w:sz w:val="24"/>
          <w:szCs w:val="24"/>
        </w:rPr>
      </w:pPr>
      <w:r w:rsidRPr="000D4ED5">
        <w:rPr>
          <w:rFonts w:ascii="Times New Roman" w:hAnsi="Times New Roman" w:cs="Times New Roman"/>
          <w:sz w:val="24"/>
          <w:szCs w:val="24"/>
        </w:rPr>
        <w:t>File attributes</w:t>
      </w:r>
    </w:p>
    <w:p w14:paraId="5D5C5BDF" w14:textId="77777777" w:rsidR="000D4ED5" w:rsidRDefault="000D4ED5" w:rsidP="000D4ED5">
      <w:pPr>
        <w:numPr>
          <w:ilvl w:val="0"/>
          <w:numId w:val="23"/>
        </w:numPr>
        <w:spacing w:line="360" w:lineRule="auto"/>
        <w:rPr>
          <w:rFonts w:ascii="Times New Roman" w:hAnsi="Times New Roman" w:cs="Times New Roman"/>
          <w:sz w:val="24"/>
          <w:szCs w:val="24"/>
        </w:rPr>
      </w:pPr>
      <w:r w:rsidRPr="000D4ED5">
        <w:rPr>
          <w:rFonts w:ascii="Times New Roman" w:hAnsi="Times New Roman" w:cs="Times New Roman"/>
          <w:sz w:val="24"/>
          <w:szCs w:val="24"/>
        </w:rPr>
        <w:t>Directory structure (Single, Two-level, Tree)</w:t>
      </w:r>
    </w:p>
    <w:p w14:paraId="074A22BD" w14:textId="77777777" w:rsidR="002548BD" w:rsidRDefault="002548BD" w:rsidP="002548BD">
      <w:pPr>
        <w:spacing w:line="360" w:lineRule="auto"/>
        <w:rPr>
          <w:rFonts w:ascii="Times New Roman" w:hAnsi="Times New Roman" w:cs="Times New Roman"/>
          <w:sz w:val="24"/>
          <w:szCs w:val="24"/>
        </w:rPr>
      </w:pPr>
    </w:p>
    <w:p w14:paraId="61265C27" w14:textId="77777777" w:rsidR="002548BD" w:rsidRPr="000D4ED5" w:rsidRDefault="002548BD" w:rsidP="002548BD">
      <w:pPr>
        <w:spacing w:line="360" w:lineRule="auto"/>
        <w:rPr>
          <w:rFonts w:ascii="Times New Roman" w:hAnsi="Times New Roman" w:cs="Times New Roman"/>
          <w:sz w:val="24"/>
          <w:szCs w:val="24"/>
        </w:rPr>
      </w:pPr>
    </w:p>
    <w:p w14:paraId="3B3D5294" w14:textId="77777777" w:rsidR="000D4ED5" w:rsidRPr="000D4ED5" w:rsidRDefault="000D4ED5" w:rsidP="000D4ED5">
      <w:pPr>
        <w:numPr>
          <w:ilvl w:val="0"/>
          <w:numId w:val="23"/>
        </w:num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lastRenderedPageBreak/>
        <w:t>File allocation methods:</w:t>
      </w:r>
    </w:p>
    <w:p w14:paraId="3A95C611" w14:textId="77777777" w:rsidR="000D4ED5" w:rsidRPr="000D4ED5" w:rsidRDefault="000D4ED5" w:rsidP="000D4ED5">
      <w:pPr>
        <w:numPr>
          <w:ilvl w:val="1"/>
          <w:numId w:val="23"/>
        </w:numPr>
        <w:spacing w:line="360" w:lineRule="auto"/>
        <w:rPr>
          <w:rFonts w:ascii="Times New Roman" w:hAnsi="Times New Roman" w:cs="Times New Roman"/>
          <w:sz w:val="24"/>
          <w:szCs w:val="24"/>
        </w:rPr>
      </w:pPr>
      <w:r w:rsidRPr="000D4ED5">
        <w:rPr>
          <w:rFonts w:ascii="Times New Roman" w:hAnsi="Times New Roman" w:cs="Times New Roman"/>
          <w:sz w:val="24"/>
          <w:szCs w:val="24"/>
        </w:rPr>
        <w:t>Contiguous</w:t>
      </w:r>
    </w:p>
    <w:p w14:paraId="1EDC4CE6" w14:textId="77777777" w:rsidR="000D4ED5" w:rsidRPr="000D4ED5" w:rsidRDefault="000D4ED5" w:rsidP="000D4ED5">
      <w:pPr>
        <w:numPr>
          <w:ilvl w:val="1"/>
          <w:numId w:val="23"/>
        </w:numPr>
        <w:spacing w:line="360" w:lineRule="auto"/>
        <w:rPr>
          <w:rFonts w:ascii="Times New Roman" w:hAnsi="Times New Roman" w:cs="Times New Roman"/>
          <w:sz w:val="24"/>
          <w:szCs w:val="24"/>
        </w:rPr>
      </w:pPr>
      <w:r w:rsidRPr="000D4ED5">
        <w:rPr>
          <w:rFonts w:ascii="Times New Roman" w:hAnsi="Times New Roman" w:cs="Times New Roman"/>
          <w:sz w:val="24"/>
          <w:szCs w:val="24"/>
        </w:rPr>
        <w:t>Linked</w:t>
      </w:r>
    </w:p>
    <w:p w14:paraId="047EDB6A" w14:textId="77777777" w:rsidR="000D4ED5" w:rsidRPr="000D4ED5" w:rsidRDefault="000D4ED5" w:rsidP="000D4ED5">
      <w:pPr>
        <w:numPr>
          <w:ilvl w:val="1"/>
          <w:numId w:val="23"/>
        </w:numPr>
        <w:spacing w:line="360" w:lineRule="auto"/>
        <w:rPr>
          <w:rFonts w:ascii="Times New Roman" w:hAnsi="Times New Roman" w:cs="Times New Roman"/>
          <w:sz w:val="24"/>
          <w:szCs w:val="24"/>
        </w:rPr>
      </w:pPr>
      <w:r w:rsidRPr="000D4ED5">
        <w:rPr>
          <w:rFonts w:ascii="Times New Roman" w:hAnsi="Times New Roman" w:cs="Times New Roman"/>
          <w:sz w:val="24"/>
          <w:szCs w:val="24"/>
        </w:rPr>
        <w:t>Indexed</w:t>
      </w:r>
    </w:p>
    <w:p w14:paraId="11B42C68"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I/O Management:</w:t>
      </w:r>
    </w:p>
    <w:p w14:paraId="48183C6A" w14:textId="77777777" w:rsidR="000D4ED5" w:rsidRPr="000D4ED5" w:rsidRDefault="000D4ED5" w:rsidP="000D4ED5">
      <w:pPr>
        <w:numPr>
          <w:ilvl w:val="0"/>
          <w:numId w:val="24"/>
        </w:numPr>
        <w:spacing w:line="360" w:lineRule="auto"/>
        <w:rPr>
          <w:rFonts w:ascii="Times New Roman" w:hAnsi="Times New Roman" w:cs="Times New Roman"/>
          <w:sz w:val="24"/>
          <w:szCs w:val="24"/>
        </w:rPr>
      </w:pPr>
      <w:r w:rsidRPr="000D4ED5">
        <w:rPr>
          <w:rFonts w:ascii="Times New Roman" w:hAnsi="Times New Roman" w:cs="Times New Roman"/>
          <w:sz w:val="24"/>
          <w:szCs w:val="24"/>
        </w:rPr>
        <w:t>Buffering</w:t>
      </w:r>
    </w:p>
    <w:p w14:paraId="64D295E8" w14:textId="77777777" w:rsidR="000D4ED5" w:rsidRPr="000D4ED5" w:rsidRDefault="000D4ED5" w:rsidP="000D4ED5">
      <w:pPr>
        <w:numPr>
          <w:ilvl w:val="0"/>
          <w:numId w:val="24"/>
        </w:numPr>
        <w:spacing w:line="360" w:lineRule="auto"/>
        <w:rPr>
          <w:rFonts w:ascii="Times New Roman" w:hAnsi="Times New Roman" w:cs="Times New Roman"/>
          <w:sz w:val="24"/>
          <w:szCs w:val="24"/>
        </w:rPr>
      </w:pPr>
      <w:r w:rsidRPr="000D4ED5">
        <w:rPr>
          <w:rFonts w:ascii="Times New Roman" w:hAnsi="Times New Roman" w:cs="Times New Roman"/>
          <w:sz w:val="24"/>
          <w:szCs w:val="24"/>
        </w:rPr>
        <w:t>Caching</w:t>
      </w:r>
    </w:p>
    <w:p w14:paraId="7DCDD898" w14:textId="77777777" w:rsidR="000D4ED5" w:rsidRPr="000D4ED5" w:rsidRDefault="000D4ED5" w:rsidP="000D4ED5">
      <w:pPr>
        <w:numPr>
          <w:ilvl w:val="0"/>
          <w:numId w:val="24"/>
        </w:numPr>
        <w:spacing w:line="360" w:lineRule="auto"/>
        <w:rPr>
          <w:rFonts w:ascii="Times New Roman" w:hAnsi="Times New Roman" w:cs="Times New Roman"/>
          <w:sz w:val="24"/>
          <w:szCs w:val="24"/>
        </w:rPr>
      </w:pPr>
      <w:r w:rsidRPr="000D4ED5">
        <w:rPr>
          <w:rFonts w:ascii="Times New Roman" w:hAnsi="Times New Roman" w:cs="Times New Roman"/>
          <w:sz w:val="24"/>
          <w:szCs w:val="24"/>
        </w:rPr>
        <w:t>Spooling</w:t>
      </w:r>
    </w:p>
    <w:p w14:paraId="5CFB2DF6" w14:textId="77777777" w:rsidR="000D4ED5" w:rsidRP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Disk Scheduling Algorithms:</w:t>
      </w:r>
    </w:p>
    <w:p w14:paraId="2B1F2231" w14:textId="77777777" w:rsidR="000D4ED5" w:rsidRPr="000D4ED5" w:rsidRDefault="000D4ED5" w:rsidP="000D4ED5">
      <w:pPr>
        <w:numPr>
          <w:ilvl w:val="0"/>
          <w:numId w:val="25"/>
        </w:numPr>
        <w:spacing w:line="360" w:lineRule="auto"/>
        <w:rPr>
          <w:rFonts w:ascii="Times New Roman" w:hAnsi="Times New Roman" w:cs="Times New Roman"/>
          <w:sz w:val="24"/>
          <w:szCs w:val="24"/>
        </w:rPr>
      </w:pPr>
      <w:r w:rsidRPr="000D4ED5">
        <w:rPr>
          <w:rFonts w:ascii="Times New Roman" w:hAnsi="Times New Roman" w:cs="Times New Roman"/>
          <w:sz w:val="24"/>
          <w:szCs w:val="24"/>
        </w:rPr>
        <w:t>FCFS</w:t>
      </w:r>
    </w:p>
    <w:p w14:paraId="646F73E3" w14:textId="77777777" w:rsidR="000D4ED5" w:rsidRPr="000D4ED5" w:rsidRDefault="000D4ED5" w:rsidP="000D4ED5">
      <w:pPr>
        <w:numPr>
          <w:ilvl w:val="0"/>
          <w:numId w:val="25"/>
        </w:numPr>
        <w:spacing w:line="360" w:lineRule="auto"/>
        <w:rPr>
          <w:rFonts w:ascii="Times New Roman" w:hAnsi="Times New Roman" w:cs="Times New Roman"/>
          <w:sz w:val="24"/>
          <w:szCs w:val="24"/>
        </w:rPr>
      </w:pPr>
      <w:r w:rsidRPr="000D4ED5">
        <w:rPr>
          <w:rFonts w:ascii="Times New Roman" w:hAnsi="Times New Roman" w:cs="Times New Roman"/>
          <w:sz w:val="24"/>
          <w:szCs w:val="24"/>
        </w:rPr>
        <w:t>SSTF</w:t>
      </w:r>
    </w:p>
    <w:p w14:paraId="22BDAD40" w14:textId="77777777" w:rsidR="000D4ED5" w:rsidRPr="000D4ED5" w:rsidRDefault="000D4ED5" w:rsidP="000D4ED5">
      <w:pPr>
        <w:numPr>
          <w:ilvl w:val="0"/>
          <w:numId w:val="25"/>
        </w:numPr>
        <w:spacing w:line="360" w:lineRule="auto"/>
        <w:rPr>
          <w:rFonts w:ascii="Times New Roman" w:hAnsi="Times New Roman" w:cs="Times New Roman"/>
          <w:sz w:val="24"/>
          <w:szCs w:val="24"/>
        </w:rPr>
      </w:pPr>
      <w:r w:rsidRPr="000D4ED5">
        <w:rPr>
          <w:rFonts w:ascii="Times New Roman" w:hAnsi="Times New Roman" w:cs="Times New Roman"/>
          <w:sz w:val="24"/>
          <w:szCs w:val="24"/>
        </w:rPr>
        <w:t>SCAN</w:t>
      </w:r>
    </w:p>
    <w:p w14:paraId="61AC254C" w14:textId="77777777" w:rsidR="000D4ED5" w:rsidRPr="000D4ED5" w:rsidRDefault="000D4ED5" w:rsidP="000D4ED5">
      <w:pPr>
        <w:numPr>
          <w:ilvl w:val="0"/>
          <w:numId w:val="25"/>
        </w:numPr>
        <w:spacing w:line="360" w:lineRule="auto"/>
        <w:rPr>
          <w:rFonts w:ascii="Times New Roman" w:hAnsi="Times New Roman" w:cs="Times New Roman"/>
          <w:sz w:val="24"/>
          <w:szCs w:val="24"/>
        </w:rPr>
      </w:pPr>
      <w:r w:rsidRPr="000D4ED5">
        <w:rPr>
          <w:rFonts w:ascii="Times New Roman" w:hAnsi="Times New Roman" w:cs="Times New Roman"/>
          <w:sz w:val="24"/>
          <w:szCs w:val="24"/>
        </w:rPr>
        <w:t>C-SCAN</w:t>
      </w:r>
    </w:p>
    <w:p w14:paraId="241FC587" w14:textId="77777777" w:rsidR="000D4ED5" w:rsidRDefault="000D4ED5" w:rsidP="000D4ED5">
      <w:pPr>
        <w:spacing w:line="360" w:lineRule="auto"/>
        <w:rPr>
          <w:rFonts w:ascii="Times New Roman" w:hAnsi="Times New Roman" w:cs="Times New Roman"/>
          <w:b/>
          <w:bCs/>
          <w:sz w:val="24"/>
          <w:szCs w:val="24"/>
        </w:rPr>
      </w:pPr>
      <w:r w:rsidRPr="000D4ED5">
        <w:rPr>
          <w:rFonts w:ascii="Times New Roman" w:hAnsi="Times New Roman" w:cs="Times New Roman"/>
          <w:b/>
          <w:bCs/>
          <w:sz w:val="24"/>
          <w:szCs w:val="24"/>
        </w:rPr>
        <w:t>Example:</w:t>
      </w:r>
    </w:p>
    <w:p w14:paraId="3F78BF22" w14:textId="77777777" w:rsidR="000D4ED5" w:rsidRPr="000D4ED5" w:rsidRDefault="000D4ED5" w:rsidP="000D4ED5">
      <w:pPr>
        <w:spacing w:line="360" w:lineRule="auto"/>
        <w:rPr>
          <w:rFonts w:ascii="Courier New" w:hAnsi="Courier New" w:cs="Courier New"/>
          <w:b/>
          <w:bCs/>
          <w:sz w:val="24"/>
          <w:szCs w:val="24"/>
        </w:rPr>
      </w:pPr>
      <w:r w:rsidRPr="000D4ED5">
        <w:rPr>
          <w:rFonts w:ascii="Courier New" w:hAnsi="Courier New" w:cs="Courier New"/>
          <w:b/>
          <w:bCs/>
          <w:sz w:val="24"/>
          <w:szCs w:val="24"/>
        </w:rPr>
        <w:t xml:space="preserve">Requests: </w:t>
      </w:r>
      <w:r w:rsidRPr="000D4ED5">
        <w:rPr>
          <w:rFonts w:ascii="Courier New" w:hAnsi="Courier New" w:cs="Courier New"/>
          <w:sz w:val="24"/>
          <w:szCs w:val="24"/>
        </w:rPr>
        <w:t>82, 170, 43, 140, 24, 16, 190</w:t>
      </w:r>
    </w:p>
    <w:p w14:paraId="16495FFC" w14:textId="77777777" w:rsidR="000D4ED5" w:rsidRDefault="000D4ED5" w:rsidP="000D4ED5">
      <w:pPr>
        <w:spacing w:line="360" w:lineRule="auto"/>
        <w:rPr>
          <w:rFonts w:ascii="Courier New" w:hAnsi="Courier New" w:cs="Courier New"/>
          <w:b/>
          <w:bCs/>
          <w:sz w:val="24"/>
          <w:szCs w:val="24"/>
        </w:rPr>
      </w:pPr>
      <w:r w:rsidRPr="000D4ED5">
        <w:rPr>
          <w:rFonts w:ascii="Courier New" w:hAnsi="Courier New" w:cs="Courier New"/>
          <w:b/>
          <w:bCs/>
          <w:sz w:val="24"/>
          <w:szCs w:val="24"/>
        </w:rPr>
        <w:t xml:space="preserve">Initial head: </w:t>
      </w:r>
      <w:r w:rsidRPr="000D4ED5">
        <w:rPr>
          <w:rFonts w:ascii="Courier New" w:hAnsi="Courier New" w:cs="Courier New"/>
          <w:sz w:val="24"/>
          <w:szCs w:val="24"/>
        </w:rPr>
        <w:t>50</w:t>
      </w:r>
    </w:p>
    <w:p w14:paraId="3423F122" w14:textId="77777777" w:rsidR="000D4ED5" w:rsidRDefault="000D4ED5" w:rsidP="000D4ED5">
      <w:pPr>
        <w:spacing w:line="360" w:lineRule="auto"/>
        <w:rPr>
          <w:rFonts w:ascii="Arial Black" w:hAnsi="Arial Black" w:cs="Courier New"/>
          <w:b/>
          <w:bCs/>
          <w:color w:val="E36C0A" w:themeColor="accent6" w:themeShade="BF"/>
          <w:sz w:val="32"/>
          <w:szCs w:val="32"/>
        </w:rPr>
      </w:pPr>
    </w:p>
    <w:p w14:paraId="2567CA26" w14:textId="77777777" w:rsidR="002548BD" w:rsidRDefault="002548BD" w:rsidP="000D4ED5">
      <w:pPr>
        <w:spacing w:line="360" w:lineRule="auto"/>
        <w:rPr>
          <w:rFonts w:ascii="Arial Black" w:hAnsi="Arial Black" w:cs="Courier New"/>
          <w:b/>
          <w:bCs/>
          <w:color w:val="E36C0A" w:themeColor="accent6" w:themeShade="BF"/>
          <w:sz w:val="32"/>
          <w:szCs w:val="32"/>
        </w:rPr>
      </w:pPr>
    </w:p>
    <w:p w14:paraId="62A88CB4" w14:textId="77777777" w:rsidR="002548BD" w:rsidRDefault="002548BD" w:rsidP="000D4ED5">
      <w:pPr>
        <w:spacing w:line="360" w:lineRule="auto"/>
        <w:rPr>
          <w:rFonts w:ascii="Arial Black" w:hAnsi="Arial Black" w:cs="Courier New"/>
          <w:b/>
          <w:bCs/>
          <w:color w:val="E36C0A" w:themeColor="accent6" w:themeShade="BF"/>
          <w:sz w:val="32"/>
          <w:szCs w:val="32"/>
        </w:rPr>
      </w:pPr>
    </w:p>
    <w:p w14:paraId="3D3AA8F7" w14:textId="77777777" w:rsidR="002548BD" w:rsidRDefault="002548BD" w:rsidP="000D4ED5">
      <w:pPr>
        <w:spacing w:line="360" w:lineRule="auto"/>
        <w:rPr>
          <w:rFonts w:ascii="Arial Black" w:hAnsi="Arial Black" w:cs="Courier New"/>
          <w:b/>
          <w:bCs/>
          <w:color w:val="E36C0A" w:themeColor="accent6" w:themeShade="BF"/>
          <w:sz w:val="32"/>
          <w:szCs w:val="32"/>
        </w:rPr>
      </w:pPr>
    </w:p>
    <w:p w14:paraId="1CADDD81" w14:textId="77777777" w:rsidR="002548BD" w:rsidRPr="000D4ED5" w:rsidRDefault="002548BD" w:rsidP="000D4ED5">
      <w:pPr>
        <w:spacing w:line="360" w:lineRule="auto"/>
        <w:rPr>
          <w:rFonts w:ascii="Arial Black" w:hAnsi="Arial Black" w:cs="Courier New"/>
          <w:b/>
          <w:bCs/>
          <w:color w:val="E36C0A" w:themeColor="accent6" w:themeShade="BF"/>
          <w:sz w:val="32"/>
          <w:szCs w:val="32"/>
        </w:rPr>
      </w:pPr>
    </w:p>
    <w:p w14:paraId="63EC3DFC" w14:textId="196169D5" w:rsidR="000D4ED5" w:rsidRDefault="000D4ED5" w:rsidP="002548BD">
      <w:pPr>
        <w:spacing w:line="360" w:lineRule="auto"/>
        <w:rPr>
          <w:rFonts w:ascii="Arial Black" w:hAnsi="Arial Black" w:cs="Courier New"/>
          <w:b/>
          <w:bCs/>
          <w:color w:val="E36C0A" w:themeColor="accent6" w:themeShade="BF"/>
          <w:sz w:val="32"/>
          <w:szCs w:val="32"/>
        </w:rPr>
      </w:pPr>
      <w:r w:rsidRPr="000D4ED5">
        <w:rPr>
          <w:rFonts w:ascii="Arial Black" w:hAnsi="Arial Black" w:cs="Courier New"/>
          <w:b/>
          <w:bCs/>
          <w:color w:val="E36C0A" w:themeColor="accent6" w:themeShade="BF"/>
          <w:sz w:val="32"/>
          <w:szCs w:val="32"/>
        </w:rPr>
        <w:t>Chapter 12: Conclusion</w:t>
      </w:r>
    </w:p>
    <w:p w14:paraId="41367DBF" w14:textId="77777777" w:rsidR="002548BD" w:rsidRPr="002548BD" w:rsidRDefault="002548BD" w:rsidP="002548BD">
      <w:pPr>
        <w:spacing w:line="360" w:lineRule="auto"/>
        <w:rPr>
          <w:rFonts w:ascii="Times New Roman" w:hAnsi="Times New Roman" w:cs="Times New Roman"/>
          <w:sz w:val="24"/>
          <w:szCs w:val="24"/>
        </w:rPr>
      </w:pPr>
      <w:r w:rsidRPr="002548BD">
        <w:rPr>
          <w:rFonts w:ascii="Times New Roman" w:hAnsi="Times New Roman" w:cs="Times New Roman"/>
          <w:sz w:val="24"/>
          <w:szCs w:val="24"/>
        </w:rPr>
        <w:t>The Operating Systems lab has provided a strong practical foundation in understanding how modern computer systems function and operate. Throughout this course, I gained hands-on experience with Linux commands, file and user management, and essential shell scripting techniques that form the backbone of system-level operations. In the second half of the semester, I explored advanced OS concepts such as CPU scheduling, process synchronization, deadlock handling, memory management, and file system structures. These topics not only strengthened my theoretical understanding but also enhanced my problem-solving abilities through practical experimentation and algorithm-based tasks.</w:t>
      </w:r>
    </w:p>
    <w:p w14:paraId="6282D0C4" w14:textId="77777777" w:rsidR="002548BD" w:rsidRPr="002548BD" w:rsidRDefault="002548BD" w:rsidP="002548BD">
      <w:pPr>
        <w:spacing w:line="360" w:lineRule="auto"/>
        <w:rPr>
          <w:rFonts w:ascii="Times New Roman" w:hAnsi="Times New Roman" w:cs="Times New Roman"/>
          <w:sz w:val="24"/>
          <w:szCs w:val="24"/>
        </w:rPr>
      </w:pPr>
      <w:r w:rsidRPr="002548BD">
        <w:rPr>
          <w:rFonts w:ascii="Times New Roman" w:hAnsi="Times New Roman" w:cs="Times New Roman"/>
          <w:sz w:val="24"/>
          <w:szCs w:val="24"/>
        </w:rPr>
        <w:t>Overall, this lab has significantly improved my confidence in working with operating systems, managing resources efficiently, and understanding real-world system behavior. The knowledge and skills acquired in this lab will be valuable for future courses, system administration tasks, and professional development in the field of computer science and engineering.</w:t>
      </w:r>
    </w:p>
    <w:p w14:paraId="7C8C53F5" w14:textId="77777777" w:rsidR="000D4ED5" w:rsidRPr="000D4ED5" w:rsidRDefault="000D4ED5" w:rsidP="000D4ED5">
      <w:pPr>
        <w:spacing w:line="360" w:lineRule="auto"/>
        <w:rPr>
          <w:rFonts w:ascii="Arial Black" w:hAnsi="Arial Black" w:cs="Times New Roman"/>
          <w:b/>
          <w:bCs/>
          <w:color w:val="E36C0A" w:themeColor="accent6" w:themeShade="BF"/>
          <w:sz w:val="32"/>
          <w:szCs w:val="32"/>
        </w:rPr>
      </w:pPr>
    </w:p>
    <w:p w14:paraId="2D177D87" w14:textId="51541BA2" w:rsidR="00664F08" w:rsidRPr="00584C5F" w:rsidRDefault="00664F08" w:rsidP="00584C5F">
      <w:pPr>
        <w:spacing w:line="360" w:lineRule="auto"/>
        <w:rPr>
          <w:rFonts w:ascii="Times New Roman" w:hAnsi="Times New Roman" w:cs="Times New Roman"/>
          <w:b/>
          <w:bCs/>
          <w:sz w:val="24"/>
          <w:szCs w:val="24"/>
        </w:rPr>
      </w:pPr>
    </w:p>
    <w:p w14:paraId="2CDA0EB1" w14:textId="77777777" w:rsidR="00664F08" w:rsidRPr="00580F20" w:rsidRDefault="00000000">
      <w:pPr>
        <w:pStyle w:val="Heading1"/>
        <w:rPr>
          <w:rFonts w:ascii="Arial Black" w:hAnsi="Arial Black"/>
          <w:sz w:val="32"/>
          <w:szCs w:val="32"/>
        </w:rPr>
      </w:pPr>
      <w:r w:rsidRPr="00580F20">
        <w:rPr>
          <w:rFonts w:ascii="Arial Black" w:hAnsi="Arial Black"/>
          <w:sz w:val="32"/>
          <w:szCs w:val="32"/>
        </w:rPr>
        <w:t>References</w:t>
      </w:r>
    </w:p>
    <w:p w14:paraId="323C5F74" w14:textId="77777777" w:rsidR="00580F20" w:rsidRPr="00580F20" w:rsidRDefault="00580F20" w:rsidP="00580F20"/>
    <w:p w14:paraId="4472728B" w14:textId="02FCB6CE" w:rsidR="00664F08" w:rsidRPr="002548BD" w:rsidRDefault="00000000" w:rsidP="00237161">
      <w:pPr>
        <w:pStyle w:val="ListBullet"/>
        <w:numPr>
          <w:ilvl w:val="0"/>
          <w:numId w:val="11"/>
        </w:numPr>
        <w:spacing w:line="360" w:lineRule="auto"/>
        <w:rPr>
          <w:rFonts w:ascii="Times New Roman" w:hAnsi="Times New Roman" w:cs="Times New Roman"/>
          <w:sz w:val="24"/>
          <w:szCs w:val="24"/>
        </w:rPr>
      </w:pPr>
      <w:r w:rsidRPr="002548BD">
        <w:rPr>
          <w:rFonts w:ascii="Times New Roman" w:hAnsi="Times New Roman" w:cs="Times New Roman"/>
          <w:sz w:val="24"/>
          <w:szCs w:val="24"/>
        </w:rPr>
        <w:t>Class lecture notes</w:t>
      </w:r>
    </w:p>
    <w:p w14:paraId="75A11AF4" w14:textId="282C0A47" w:rsidR="00664F08" w:rsidRPr="002548BD" w:rsidRDefault="00000000" w:rsidP="00237161">
      <w:pPr>
        <w:pStyle w:val="ListBullet"/>
        <w:numPr>
          <w:ilvl w:val="0"/>
          <w:numId w:val="11"/>
        </w:numPr>
        <w:spacing w:line="360" w:lineRule="auto"/>
        <w:rPr>
          <w:rFonts w:ascii="Times New Roman" w:hAnsi="Times New Roman" w:cs="Times New Roman"/>
          <w:sz w:val="24"/>
          <w:szCs w:val="24"/>
        </w:rPr>
      </w:pPr>
      <w:r w:rsidRPr="002548BD">
        <w:rPr>
          <w:rFonts w:ascii="Times New Roman" w:hAnsi="Times New Roman" w:cs="Times New Roman"/>
          <w:sz w:val="24"/>
          <w:szCs w:val="24"/>
        </w:rPr>
        <w:t>Linux manual pages</w:t>
      </w:r>
    </w:p>
    <w:p w14:paraId="72CCC00C" w14:textId="1089FA6D" w:rsidR="00584C5F" w:rsidRPr="002548BD" w:rsidRDefault="00584C5F" w:rsidP="00237161">
      <w:pPr>
        <w:pStyle w:val="ListBullet"/>
        <w:numPr>
          <w:ilvl w:val="0"/>
          <w:numId w:val="11"/>
        </w:numPr>
        <w:spacing w:line="360" w:lineRule="auto"/>
        <w:rPr>
          <w:rFonts w:ascii="Times New Roman" w:hAnsi="Times New Roman" w:cs="Times New Roman"/>
          <w:sz w:val="24"/>
          <w:szCs w:val="24"/>
        </w:rPr>
      </w:pPr>
      <w:r w:rsidRPr="002548BD">
        <w:rPr>
          <w:rFonts w:ascii="Times New Roman" w:hAnsi="Times New Roman" w:cs="Times New Roman"/>
          <w:sz w:val="24"/>
          <w:szCs w:val="24"/>
        </w:rPr>
        <w:t>Silberschatz, Galvin — Operating System Concepts</w:t>
      </w:r>
    </w:p>
    <w:p w14:paraId="40940863" w14:textId="7085BEA6" w:rsidR="00664F08" w:rsidRPr="002548BD" w:rsidRDefault="00000000" w:rsidP="00237161">
      <w:pPr>
        <w:pStyle w:val="ListBullet"/>
        <w:numPr>
          <w:ilvl w:val="0"/>
          <w:numId w:val="11"/>
        </w:numPr>
        <w:spacing w:line="360" w:lineRule="auto"/>
        <w:rPr>
          <w:rFonts w:ascii="Times New Roman" w:hAnsi="Times New Roman" w:cs="Times New Roman"/>
          <w:sz w:val="24"/>
          <w:szCs w:val="24"/>
        </w:rPr>
      </w:pPr>
      <w:r w:rsidRPr="002548BD">
        <w:rPr>
          <w:rFonts w:ascii="Times New Roman" w:hAnsi="Times New Roman" w:cs="Times New Roman"/>
          <w:sz w:val="24"/>
          <w:szCs w:val="24"/>
        </w:rPr>
        <w:t>Online tutorials (</w:t>
      </w:r>
      <w:proofErr w:type="spellStart"/>
      <w:r w:rsidRPr="002548BD">
        <w:rPr>
          <w:rFonts w:ascii="Times New Roman" w:hAnsi="Times New Roman" w:cs="Times New Roman"/>
          <w:sz w:val="24"/>
          <w:szCs w:val="24"/>
        </w:rPr>
        <w:t>GeeksforGeeks</w:t>
      </w:r>
      <w:proofErr w:type="spellEnd"/>
      <w:r w:rsidRPr="002548BD">
        <w:rPr>
          <w:rFonts w:ascii="Times New Roman" w:hAnsi="Times New Roman" w:cs="Times New Roman"/>
          <w:sz w:val="24"/>
          <w:szCs w:val="24"/>
        </w:rPr>
        <w:t xml:space="preserve">, Ubuntu Docs, </w:t>
      </w:r>
      <w:proofErr w:type="spellStart"/>
      <w:r w:rsidRPr="002548BD">
        <w:rPr>
          <w:rFonts w:ascii="Times New Roman" w:hAnsi="Times New Roman" w:cs="Times New Roman"/>
          <w:sz w:val="24"/>
          <w:szCs w:val="24"/>
        </w:rPr>
        <w:t>TutorialsPoint</w:t>
      </w:r>
      <w:proofErr w:type="spellEnd"/>
      <w:r w:rsidRPr="002548BD">
        <w:rPr>
          <w:rFonts w:ascii="Times New Roman" w:hAnsi="Times New Roman" w:cs="Times New Roman"/>
          <w:sz w:val="24"/>
          <w:szCs w:val="24"/>
        </w:rPr>
        <w:t>)</w:t>
      </w:r>
    </w:p>
    <w:sectPr w:rsidR="00664F08" w:rsidRPr="00254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D4DD3"/>
    <w:multiLevelType w:val="multilevel"/>
    <w:tmpl w:val="940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80305"/>
    <w:multiLevelType w:val="multilevel"/>
    <w:tmpl w:val="2512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E116C"/>
    <w:multiLevelType w:val="hybridMultilevel"/>
    <w:tmpl w:val="54C0B2F6"/>
    <w:lvl w:ilvl="0" w:tplc="0409000D">
      <w:start w:val="1"/>
      <w:numFmt w:val="bullet"/>
      <w:lvlText w:val=""/>
      <w:lvlJc w:val="left"/>
      <w:pPr>
        <w:ind w:left="866" w:hanging="360"/>
      </w:pPr>
      <w:rPr>
        <w:rFonts w:ascii="Wingdings" w:hAnsi="Wingdings" w:hint="default"/>
      </w:rPr>
    </w:lvl>
    <w:lvl w:ilvl="1" w:tplc="04090003" w:tentative="1">
      <w:start w:val="1"/>
      <w:numFmt w:val="bullet"/>
      <w:lvlText w:val="o"/>
      <w:lvlJc w:val="left"/>
      <w:pPr>
        <w:ind w:left="1586" w:hanging="360"/>
      </w:pPr>
      <w:rPr>
        <w:rFonts w:ascii="Courier New" w:hAnsi="Courier New" w:cs="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cs="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cs="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12" w15:restartNumberingAfterBreak="0">
    <w:nsid w:val="14E36AFE"/>
    <w:multiLevelType w:val="multilevel"/>
    <w:tmpl w:val="DEB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E432BA"/>
    <w:multiLevelType w:val="multilevel"/>
    <w:tmpl w:val="68CE2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84674"/>
    <w:multiLevelType w:val="multilevel"/>
    <w:tmpl w:val="4882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D29DE"/>
    <w:multiLevelType w:val="hybridMultilevel"/>
    <w:tmpl w:val="E7262F82"/>
    <w:lvl w:ilvl="0" w:tplc="04090009">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6" w15:restartNumberingAfterBreak="0">
    <w:nsid w:val="3C414075"/>
    <w:multiLevelType w:val="multilevel"/>
    <w:tmpl w:val="11CE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4802D0"/>
    <w:multiLevelType w:val="multilevel"/>
    <w:tmpl w:val="121E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36C7C"/>
    <w:multiLevelType w:val="multilevel"/>
    <w:tmpl w:val="2FE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508DB"/>
    <w:multiLevelType w:val="multilevel"/>
    <w:tmpl w:val="BDA6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945789"/>
    <w:multiLevelType w:val="hybridMultilevel"/>
    <w:tmpl w:val="230E576A"/>
    <w:lvl w:ilvl="0" w:tplc="D4E05076">
      <w:start w:val="1"/>
      <w:numFmt w:val="decimal"/>
      <w:lvlText w:val="%1."/>
      <w:lvlJc w:val="left"/>
      <w:pPr>
        <w:ind w:left="576" w:hanging="432"/>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1" w15:restartNumberingAfterBreak="0">
    <w:nsid w:val="664D6D3A"/>
    <w:multiLevelType w:val="multilevel"/>
    <w:tmpl w:val="191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30035"/>
    <w:multiLevelType w:val="hybridMultilevel"/>
    <w:tmpl w:val="981AB56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E62481"/>
    <w:multiLevelType w:val="multilevel"/>
    <w:tmpl w:val="4364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AA32CD"/>
    <w:multiLevelType w:val="multilevel"/>
    <w:tmpl w:val="3E4AE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756886">
    <w:abstractNumId w:val="8"/>
  </w:num>
  <w:num w:numId="2" w16cid:durableId="466508901">
    <w:abstractNumId w:val="6"/>
  </w:num>
  <w:num w:numId="3" w16cid:durableId="765005515">
    <w:abstractNumId w:val="5"/>
  </w:num>
  <w:num w:numId="4" w16cid:durableId="697118221">
    <w:abstractNumId w:val="4"/>
  </w:num>
  <w:num w:numId="5" w16cid:durableId="1578397988">
    <w:abstractNumId w:val="7"/>
  </w:num>
  <w:num w:numId="6" w16cid:durableId="1595548232">
    <w:abstractNumId w:val="3"/>
  </w:num>
  <w:num w:numId="7" w16cid:durableId="1645700695">
    <w:abstractNumId w:val="2"/>
  </w:num>
  <w:num w:numId="8" w16cid:durableId="2060665464">
    <w:abstractNumId w:val="1"/>
  </w:num>
  <w:num w:numId="9" w16cid:durableId="936256365">
    <w:abstractNumId w:val="0"/>
  </w:num>
  <w:num w:numId="10" w16cid:durableId="271787870">
    <w:abstractNumId w:val="22"/>
  </w:num>
  <w:num w:numId="11" w16cid:durableId="1357803565">
    <w:abstractNumId w:val="15"/>
  </w:num>
  <w:num w:numId="12" w16cid:durableId="2095780634">
    <w:abstractNumId w:val="11"/>
  </w:num>
  <w:num w:numId="13" w16cid:durableId="236020728">
    <w:abstractNumId w:val="20"/>
  </w:num>
  <w:num w:numId="14" w16cid:durableId="1118139743">
    <w:abstractNumId w:val="21"/>
  </w:num>
  <w:num w:numId="15" w16cid:durableId="706181688">
    <w:abstractNumId w:val="10"/>
  </w:num>
  <w:num w:numId="16" w16cid:durableId="1096824649">
    <w:abstractNumId w:val="9"/>
  </w:num>
  <w:num w:numId="17" w16cid:durableId="1696811213">
    <w:abstractNumId w:val="16"/>
  </w:num>
  <w:num w:numId="18" w16cid:durableId="198014128">
    <w:abstractNumId w:val="13"/>
  </w:num>
  <w:num w:numId="19" w16cid:durableId="1955290083">
    <w:abstractNumId w:val="17"/>
  </w:num>
  <w:num w:numId="20" w16cid:durableId="1037703695">
    <w:abstractNumId w:val="18"/>
  </w:num>
  <w:num w:numId="21" w16cid:durableId="1077704292">
    <w:abstractNumId w:val="14"/>
  </w:num>
  <w:num w:numId="22" w16cid:durableId="1934052687">
    <w:abstractNumId w:val="19"/>
  </w:num>
  <w:num w:numId="23" w16cid:durableId="812452951">
    <w:abstractNumId w:val="24"/>
  </w:num>
  <w:num w:numId="24" w16cid:durableId="1250579507">
    <w:abstractNumId w:val="12"/>
  </w:num>
  <w:num w:numId="25" w16cid:durableId="92013906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94"/>
    <w:rsid w:val="00034616"/>
    <w:rsid w:val="0006063C"/>
    <w:rsid w:val="000D4ED5"/>
    <w:rsid w:val="0015074B"/>
    <w:rsid w:val="002177B1"/>
    <w:rsid w:val="00237161"/>
    <w:rsid w:val="002548BD"/>
    <w:rsid w:val="0029639D"/>
    <w:rsid w:val="00326F90"/>
    <w:rsid w:val="00437296"/>
    <w:rsid w:val="00580F20"/>
    <w:rsid w:val="00584C5F"/>
    <w:rsid w:val="00664F08"/>
    <w:rsid w:val="006E7A58"/>
    <w:rsid w:val="00A2635C"/>
    <w:rsid w:val="00A8643A"/>
    <w:rsid w:val="00AA1D8D"/>
    <w:rsid w:val="00B47730"/>
    <w:rsid w:val="00CA1DEB"/>
    <w:rsid w:val="00CB0664"/>
    <w:rsid w:val="00DB33CA"/>
    <w:rsid w:val="00E01B93"/>
    <w:rsid w:val="00E262E4"/>
    <w:rsid w:val="00ED34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A1A8C"/>
  <w14:defaultImageDpi w14:val="300"/>
  <w15:docId w15:val="{76B308F6-812D-4BC3-8588-F18BA4DD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43A"/>
  </w:style>
  <w:style w:type="paragraph" w:styleId="Heading1">
    <w:name w:val="heading 1"/>
    <w:basedOn w:val="Normal"/>
    <w:next w:val="Normal"/>
    <w:link w:val="Heading1Char"/>
    <w:uiPriority w:val="9"/>
    <w:qFormat/>
    <w:rsid w:val="00A8643A"/>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A8643A"/>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A8643A"/>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A8643A"/>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A8643A"/>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A8643A"/>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A8643A"/>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A8643A"/>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A8643A"/>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8643A"/>
    <w:pPr>
      <w:spacing w:after="0" w:line="240" w:lineRule="auto"/>
    </w:pPr>
  </w:style>
  <w:style w:type="character" w:customStyle="1" w:styleId="Heading1Char">
    <w:name w:val="Heading 1 Char"/>
    <w:basedOn w:val="DefaultParagraphFont"/>
    <w:link w:val="Heading1"/>
    <w:uiPriority w:val="9"/>
    <w:rsid w:val="00A8643A"/>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A8643A"/>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A8643A"/>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A8643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8643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8643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8643A"/>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8643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8643A"/>
    <w:rPr>
      <w:i/>
      <w:iCs/>
      <w:color w:val="262626" w:themeColor="text1" w:themeTint="D9"/>
    </w:rPr>
  </w:style>
  <w:style w:type="character" w:customStyle="1" w:styleId="Heading4Char">
    <w:name w:val="Heading 4 Char"/>
    <w:basedOn w:val="DefaultParagraphFont"/>
    <w:link w:val="Heading4"/>
    <w:uiPriority w:val="9"/>
    <w:semiHidden/>
    <w:rsid w:val="00A8643A"/>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A8643A"/>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A8643A"/>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A8643A"/>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A8643A"/>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A8643A"/>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A8643A"/>
    <w:pPr>
      <w:spacing w:line="240" w:lineRule="auto"/>
    </w:pPr>
    <w:rPr>
      <w:b/>
      <w:bCs/>
      <w:smallCaps/>
      <w:color w:val="595959" w:themeColor="text1" w:themeTint="A6"/>
    </w:rPr>
  </w:style>
  <w:style w:type="character" w:styleId="Strong">
    <w:name w:val="Strong"/>
    <w:basedOn w:val="DefaultParagraphFont"/>
    <w:uiPriority w:val="22"/>
    <w:qFormat/>
    <w:rsid w:val="00A8643A"/>
    <w:rPr>
      <w:b/>
      <w:bCs/>
    </w:rPr>
  </w:style>
  <w:style w:type="character" w:styleId="Emphasis">
    <w:name w:val="Emphasis"/>
    <w:basedOn w:val="DefaultParagraphFont"/>
    <w:uiPriority w:val="20"/>
    <w:qFormat/>
    <w:rsid w:val="00A8643A"/>
    <w:rPr>
      <w:i/>
      <w:iCs/>
      <w:color w:val="F79646" w:themeColor="accent6"/>
    </w:rPr>
  </w:style>
  <w:style w:type="paragraph" w:styleId="IntenseQuote">
    <w:name w:val="Intense Quote"/>
    <w:basedOn w:val="Normal"/>
    <w:next w:val="Normal"/>
    <w:link w:val="IntenseQuoteChar"/>
    <w:uiPriority w:val="30"/>
    <w:qFormat/>
    <w:rsid w:val="00A8643A"/>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A8643A"/>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A8643A"/>
    <w:rPr>
      <w:i/>
      <w:iCs/>
    </w:rPr>
  </w:style>
  <w:style w:type="character" w:styleId="IntenseEmphasis">
    <w:name w:val="Intense Emphasis"/>
    <w:basedOn w:val="DefaultParagraphFont"/>
    <w:uiPriority w:val="21"/>
    <w:qFormat/>
    <w:rsid w:val="00A8643A"/>
    <w:rPr>
      <w:b/>
      <w:bCs/>
      <w:i/>
      <w:iCs/>
    </w:rPr>
  </w:style>
  <w:style w:type="character" w:styleId="SubtleReference">
    <w:name w:val="Subtle Reference"/>
    <w:basedOn w:val="DefaultParagraphFont"/>
    <w:uiPriority w:val="31"/>
    <w:qFormat/>
    <w:rsid w:val="00A8643A"/>
    <w:rPr>
      <w:smallCaps/>
      <w:color w:val="595959" w:themeColor="text1" w:themeTint="A6"/>
    </w:rPr>
  </w:style>
  <w:style w:type="character" w:styleId="IntenseReference">
    <w:name w:val="Intense Reference"/>
    <w:basedOn w:val="DefaultParagraphFont"/>
    <w:uiPriority w:val="32"/>
    <w:qFormat/>
    <w:rsid w:val="00A8643A"/>
    <w:rPr>
      <w:b/>
      <w:bCs/>
      <w:smallCaps/>
      <w:color w:val="F79646" w:themeColor="accent6"/>
    </w:rPr>
  </w:style>
  <w:style w:type="character" w:styleId="BookTitle">
    <w:name w:val="Book Title"/>
    <w:basedOn w:val="DefaultParagraphFont"/>
    <w:uiPriority w:val="33"/>
    <w:qFormat/>
    <w:rsid w:val="00A8643A"/>
    <w:rPr>
      <w:b/>
      <w:bCs/>
      <w:caps w:val="0"/>
      <w:smallCaps/>
      <w:spacing w:val="7"/>
      <w:sz w:val="21"/>
      <w:szCs w:val="21"/>
    </w:rPr>
  </w:style>
  <w:style w:type="paragraph" w:styleId="TOCHeading">
    <w:name w:val="TOC Heading"/>
    <w:basedOn w:val="Heading1"/>
    <w:next w:val="Normal"/>
    <w:uiPriority w:val="39"/>
    <w:semiHidden/>
    <w:unhideWhenUsed/>
    <w:qFormat/>
    <w:rsid w:val="00A8643A"/>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1131</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sarkar</cp:lastModifiedBy>
  <cp:revision>2</cp:revision>
  <cp:lastPrinted>2025-10-21T17:54:00Z</cp:lastPrinted>
  <dcterms:created xsi:type="dcterms:W3CDTF">2025-12-01T17:12:00Z</dcterms:created>
  <dcterms:modified xsi:type="dcterms:W3CDTF">2025-12-01T17:12:00Z</dcterms:modified>
  <cp:category/>
</cp:coreProperties>
</file>